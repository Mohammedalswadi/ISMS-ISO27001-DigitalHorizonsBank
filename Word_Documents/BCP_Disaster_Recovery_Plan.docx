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C7ED" w14:textId="77777777" w:rsidR="003E430A" w:rsidRDefault="00000000" w:rsidP="008D2B23">
      <w:pPr>
        <w:bidi/>
        <w:jc w:val="center"/>
      </w:pPr>
      <w:r>
        <w:rPr>
          <w:b/>
          <w:color w:val="1B365D"/>
          <w:sz w:val="36"/>
        </w:rPr>
        <w:t>بنك الآفاق الرقمية</w:t>
      </w:r>
    </w:p>
    <w:p w14:paraId="5683900F" w14:textId="77777777" w:rsidR="003E430A" w:rsidRDefault="00000000" w:rsidP="008D2B23">
      <w:pPr>
        <w:bidi/>
        <w:jc w:val="center"/>
      </w:pPr>
      <w:r>
        <w:rPr>
          <w:color w:val="4A5568"/>
          <w:sz w:val="26"/>
        </w:rPr>
        <w:t>نظام إدارة أمن المعلومات (ISMS) وفق المواصفة القياسية ISO/IEC 27001:2022</w:t>
      </w:r>
    </w:p>
    <w:p w14:paraId="103A7BCC" w14:textId="77777777" w:rsidR="003E430A" w:rsidRDefault="00000000" w:rsidP="008D2B23">
      <w:pPr>
        <w:bidi/>
        <w:jc w:val="center"/>
        <w:rPr>
          <w:b/>
          <w:color w:val="2B6CB0"/>
          <w:sz w:val="28"/>
        </w:rPr>
      </w:pPr>
      <w:r>
        <w:rPr>
          <w:b/>
          <w:color w:val="2B6CB0"/>
          <w:sz w:val="28"/>
        </w:rPr>
        <w:t>خطة استمرارية الأعمال والتعافي من الكوارث (Business Continuity &amp; Disaster Recovery Plan - BCP/DRP)</w:t>
      </w:r>
    </w:p>
    <w:p w14:paraId="68164184" w14:textId="77777777" w:rsidR="00F64F21" w:rsidRDefault="00F64F21" w:rsidP="00F64F21">
      <w:pPr>
        <w:bidi/>
        <w:jc w:val="center"/>
        <w:rPr>
          <w:b/>
          <w:color w:val="2B6CB0"/>
          <w:sz w:val="28"/>
        </w:rPr>
      </w:pPr>
    </w:p>
    <w:p w14:paraId="756D1763" w14:textId="77777777" w:rsidR="00F64F21" w:rsidRDefault="00F64F21" w:rsidP="00F64F21">
      <w:pPr>
        <w:bidi/>
        <w:jc w:val="center"/>
        <w:rPr>
          <w:b/>
          <w:color w:val="2B6CB0"/>
          <w:sz w:val="28"/>
        </w:rPr>
      </w:pPr>
    </w:p>
    <w:p w14:paraId="7B933092" w14:textId="77777777" w:rsidR="00F64F21" w:rsidRDefault="00F64F21" w:rsidP="00F64F21">
      <w:pPr>
        <w:bidi/>
        <w:jc w:val="center"/>
        <w:rPr>
          <w:b/>
          <w:color w:val="2B6CB0"/>
          <w:sz w:val="28"/>
        </w:rPr>
      </w:pPr>
    </w:p>
    <w:p w14:paraId="220F2CF7" w14:textId="77777777" w:rsidR="00F64F21" w:rsidRDefault="00F64F21" w:rsidP="00F64F21">
      <w:pPr>
        <w:bidi/>
        <w:jc w:val="center"/>
        <w:rPr>
          <w:b/>
          <w:color w:val="2B6CB0"/>
          <w:sz w:val="28"/>
        </w:rPr>
      </w:pPr>
    </w:p>
    <w:p w14:paraId="276833BD" w14:textId="77777777" w:rsidR="00F64F21" w:rsidRDefault="00F64F21" w:rsidP="00F64F21">
      <w:pPr>
        <w:bidi/>
        <w:jc w:val="center"/>
        <w:rPr>
          <w:b/>
          <w:color w:val="2B6CB0"/>
          <w:sz w:val="28"/>
        </w:rPr>
      </w:pPr>
    </w:p>
    <w:p w14:paraId="00F46899" w14:textId="77777777" w:rsidR="00F64F21" w:rsidRDefault="00F64F21" w:rsidP="00F64F21">
      <w:pPr>
        <w:bidi/>
        <w:jc w:val="center"/>
        <w:rPr>
          <w:b/>
          <w:color w:val="2B6CB0"/>
          <w:sz w:val="28"/>
        </w:rPr>
      </w:pPr>
    </w:p>
    <w:p w14:paraId="0A8E4AE0" w14:textId="77777777" w:rsidR="00F64F21" w:rsidRDefault="00F64F21" w:rsidP="00F64F21">
      <w:pPr>
        <w:bidi/>
        <w:jc w:val="center"/>
        <w:rPr>
          <w:b/>
          <w:color w:val="2B6CB0"/>
          <w:sz w:val="28"/>
        </w:rPr>
      </w:pPr>
    </w:p>
    <w:p w14:paraId="65180EBF" w14:textId="77777777" w:rsidR="00F64F21" w:rsidRDefault="00F64F21" w:rsidP="00F64F21">
      <w:pPr>
        <w:bidi/>
        <w:jc w:val="center"/>
        <w:rPr>
          <w:b/>
          <w:color w:val="2B6CB0"/>
          <w:sz w:val="28"/>
        </w:rPr>
      </w:pPr>
    </w:p>
    <w:p w14:paraId="368BE7C7" w14:textId="77777777" w:rsidR="00F64F21" w:rsidRDefault="00F64F21" w:rsidP="00F64F21">
      <w:pPr>
        <w:bidi/>
        <w:jc w:val="center"/>
        <w:rPr>
          <w:b/>
          <w:color w:val="2B6CB0"/>
          <w:sz w:val="28"/>
        </w:rPr>
      </w:pPr>
    </w:p>
    <w:p w14:paraId="41F72DA2" w14:textId="77777777" w:rsidR="00F64F21" w:rsidRDefault="00F64F21" w:rsidP="00F64F21">
      <w:pPr>
        <w:bidi/>
        <w:jc w:val="center"/>
        <w:rPr>
          <w:b/>
          <w:color w:val="2B6CB0"/>
          <w:sz w:val="28"/>
        </w:rPr>
      </w:pPr>
    </w:p>
    <w:p w14:paraId="53115F98" w14:textId="77777777" w:rsidR="00F64F21" w:rsidRDefault="00F64F21" w:rsidP="00F64F21">
      <w:pPr>
        <w:bidi/>
        <w:jc w:val="center"/>
        <w:rPr>
          <w:b/>
          <w:color w:val="2B6CB0"/>
          <w:sz w:val="28"/>
        </w:rPr>
      </w:pPr>
    </w:p>
    <w:p w14:paraId="304DC6DC" w14:textId="77777777" w:rsidR="00F64F21" w:rsidRDefault="00F64F21" w:rsidP="00F64F21">
      <w:pPr>
        <w:bidi/>
        <w:jc w:val="center"/>
        <w:rPr>
          <w:b/>
          <w:color w:val="2B6CB0"/>
          <w:sz w:val="28"/>
        </w:rPr>
      </w:pPr>
    </w:p>
    <w:p w14:paraId="36BE2165" w14:textId="77777777" w:rsidR="00F64F21" w:rsidRDefault="00F64F21" w:rsidP="00F64F21">
      <w:pPr>
        <w:bidi/>
        <w:jc w:val="center"/>
        <w:rPr>
          <w:b/>
          <w:color w:val="2B6CB0"/>
          <w:sz w:val="28"/>
        </w:rPr>
      </w:pPr>
    </w:p>
    <w:sdt>
      <w:sdtPr>
        <w:id w:val="634999132"/>
        <w:docPartObj>
          <w:docPartGallery w:val="Table of Contents"/>
          <w:docPartUnique/>
        </w:docPartObj>
      </w:sdtPr>
      <w:sdtEndPr>
        <w:rPr>
          <w:rFonts w:ascii="Arial" w:eastAsia="Arial" w:hAnsi="Arial" w:cstheme="minorBidi"/>
          <w:noProof/>
          <w:color w:val="23384D"/>
          <w:sz w:val="20"/>
          <w:szCs w:val="22"/>
        </w:rPr>
      </w:sdtEndPr>
      <w:sdtContent>
        <w:p w14:paraId="0158E013" w14:textId="58EEE90B" w:rsidR="00F64F21" w:rsidRDefault="00F64F21">
          <w:pPr>
            <w:pStyle w:val="af9"/>
          </w:pPr>
          <w:r>
            <w:t>Contents</w:t>
          </w:r>
        </w:p>
        <w:p w14:paraId="52707A9C" w14:textId="109D2C3B" w:rsidR="00F64F21" w:rsidRDefault="00F64F21">
          <w:pPr>
            <w:pStyle w:val="13"/>
            <w:tabs>
              <w:tab w:val="right" w:leader="dot" w:pos="9926"/>
            </w:tabs>
            <w:bidi/>
            <w:rPr>
              <w:noProof/>
              <w:rtl/>
            </w:rPr>
          </w:pPr>
          <w:r>
            <w:fldChar w:fldCharType="begin"/>
          </w:r>
          <w:r>
            <w:instrText xml:space="preserve"> TOC \o "1-3" \h \z \u </w:instrText>
          </w:r>
          <w:r>
            <w:fldChar w:fldCharType="separate"/>
          </w:r>
          <w:hyperlink w:anchor="_Toc240277981" w:history="1">
            <w:r w:rsidRPr="006E2BC9">
              <w:rPr>
                <w:rStyle w:val="Hyperlink"/>
                <w:noProof/>
              </w:rPr>
              <w:t>المقدمة والنطاق (Introduction &amp; Scope) 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Toc240277981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01C83E5" w14:textId="0E0642F3" w:rsidR="00F64F21" w:rsidRDefault="00F64F21">
          <w:pPr>
            <w:pStyle w:val="13"/>
            <w:tabs>
              <w:tab w:val="right" w:leader="dot" w:pos="9926"/>
            </w:tabs>
            <w:bidi/>
            <w:rPr>
              <w:noProof/>
              <w:rtl/>
            </w:rPr>
          </w:pPr>
          <w:hyperlink w:anchor="_Toc240277982" w:history="1">
            <w:r w:rsidRPr="006E2BC9">
              <w:rPr>
                <w:rStyle w:val="Hyperlink"/>
                <w:noProof/>
              </w:rPr>
              <w:t>تحليل تأثير الأعمال (Business Impact Analysis - BIA)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Toc240277982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0FCBE23" w14:textId="252FA195" w:rsidR="00F64F21" w:rsidRDefault="00F64F21">
          <w:pPr>
            <w:pStyle w:val="13"/>
            <w:tabs>
              <w:tab w:val="right" w:leader="dot" w:pos="9926"/>
            </w:tabs>
            <w:bidi/>
            <w:rPr>
              <w:noProof/>
              <w:rtl/>
            </w:rPr>
          </w:pPr>
          <w:hyperlink w:anchor="_Toc240277983" w:history="1">
            <w:r w:rsidRPr="006E2BC9">
              <w:rPr>
                <w:rStyle w:val="Hyperlink"/>
                <w:noProof/>
              </w:rPr>
              <w:t>سيناريوهات الكوارث وخطط التعافي (Disaster Scenarios &amp; Recovery Plan) 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Toc240277983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1B17054E" w14:textId="26D92C95" w:rsidR="00F64F21" w:rsidRDefault="00F64F21">
          <w:pPr>
            <w:pStyle w:val="13"/>
            <w:tabs>
              <w:tab w:val="right" w:leader="dot" w:pos="9926"/>
            </w:tabs>
            <w:bidi/>
            <w:rPr>
              <w:noProof/>
              <w:rtl/>
            </w:rPr>
          </w:pPr>
          <w:hyperlink w:anchor="_Toc240277984" w:history="1">
            <w:r w:rsidRPr="006E2BC9">
              <w:rPr>
                <w:rStyle w:val="Hyperlink"/>
                <w:noProof/>
              </w:rPr>
              <w:t>الاختبار، التدريب والصيانة (Testing, Training &amp; Maintenance) 4.</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Toc240277984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4998F3B9" w14:textId="7490252B" w:rsidR="00F64F21" w:rsidRDefault="00F64F21">
          <w:r>
            <w:rPr>
              <w:b/>
              <w:bCs/>
              <w:noProof/>
            </w:rPr>
            <w:fldChar w:fldCharType="end"/>
          </w:r>
        </w:p>
      </w:sdtContent>
    </w:sdt>
    <w:p w14:paraId="10CF30D2" w14:textId="77777777" w:rsidR="00F64F21" w:rsidRDefault="00F64F21" w:rsidP="00F64F21">
      <w:pPr>
        <w:bidi/>
        <w:jc w:val="center"/>
      </w:pPr>
    </w:p>
    <w:p w14:paraId="2EAC0D9D" w14:textId="77777777" w:rsidR="003E430A" w:rsidRDefault="003E430A"/>
    <w:tbl>
      <w:tblPr>
        <w:tblW w:w="0" w:type="auto"/>
        <w:jc w:val="center"/>
        <w:tblLook w:val="04A0" w:firstRow="1" w:lastRow="0" w:firstColumn="1" w:lastColumn="0" w:noHBand="0" w:noVBand="1"/>
      </w:tblPr>
      <w:tblGrid>
        <w:gridCol w:w="1416"/>
        <w:gridCol w:w="1417"/>
        <w:gridCol w:w="1569"/>
        <w:gridCol w:w="1349"/>
        <w:gridCol w:w="1528"/>
        <w:gridCol w:w="1224"/>
        <w:gridCol w:w="1417"/>
      </w:tblGrid>
      <w:tr w:rsidR="003E430A" w14:paraId="59E7F73C" w14:textId="77777777" w:rsidTr="00F7136C">
        <w:trPr>
          <w:tblHeader/>
          <w:jc w:val="center"/>
        </w:trPr>
        <w:tc>
          <w:tcPr>
            <w:tcW w:w="1419"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199304F9" w14:textId="77777777" w:rsidR="003E430A" w:rsidRDefault="00000000" w:rsidP="008D2B23">
            <w:pPr>
              <w:bidi/>
              <w:spacing w:after="40"/>
              <w:jc w:val="center"/>
            </w:pPr>
            <w:r>
              <w:rPr>
                <w:b/>
                <w:color w:val="082B5C"/>
                <w:sz w:val="19"/>
              </w:rPr>
              <w:t>الإصدار</w:t>
            </w:r>
          </w:p>
        </w:tc>
        <w:tc>
          <w:tcPr>
            <w:tcW w:w="1419"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38327C21" w14:textId="77777777" w:rsidR="003E430A" w:rsidRDefault="00000000" w:rsidP="008D2B23">
            <w:pPr>
              <w:bidi/>
              <w:spacing w:after="40"/>
              <w:jc w:val="center"/>
            </w:pPr>
            <w:r>
              <w:rPr>
                <w:b/>
                <w:color w:val="082B5C"/>
                <w:sz w:val="19"/>
              </w:rPr>
              <w:t>معتمد من</w:t>
            </w:r>
          </w:p>
        </w:tc>
        <w:tc>
          <w:tcPr>
            <w:tcW w:w="1571"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3D0D642" w14:textId="77777777" w:rsidR="003E430A" w:rsidRDefault="00000000" w:rsidP="008D2B23">
            <w:pPr>
              <w:bidi/>
              <w:spacing w:after="40"/>
              <w:jc w:val="center"/>
            </w:pPr>
            <w:r>
              <w:rPr>
                <w:b/>
                <w:color w:val="082B5C"/>
                <w:sz w:val="19"/>
              </w:rPr>
              <w:t>مالك الوثيقة</w:t>
            </w:r>
          </w:p>
        </w:tc>
        <w:tc>
          <w:tcPr>
            <w:tcW w:w="1350"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7DB85466" w14:textId="77777777" w:rsidR="003E430A" w:rsidRDefault="00000000" w:rsidP="008D2B23">
            <w:pPr>
              <w:bidi/>
              <w:spacing w:after="40"/>
              <w:jc w:val="center"/>
            </w:pPr>
            <w:r>
              <w:rPr>
                <w:b/>
                <w:color w:val="082B5C"/>
                <w:sz w:val="19"/>
              </w:rPr>
              <w:t>تاريخ آخر تحديث</w:t>
            </w:r>
          </w:p>
        </w:tc>
        <w:tc>
          <w:tcPr>
            <w:tcW w:w="1530"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38AD6A0" w14:textId="77777777" w:rsidR="003E430A" w:rsidRDefault="00000000" w:rsidP="008D2B23">
            <w:pPr>
              <w:bidi/>
              <w:spacing w:after="40"/>
              <w:jc w:val="center"/>
            </w:pPr>
            <w:r>
              <w:rPr>
                <w:b/>
                <w:color w:val="082B5C"/>
                <w:sz w:val="19"/>
              </w:rPr>
              <w:t>دورية المراجعة</w:t>
            </w:r>
          </w:p>
        </w:tc>
        <w:tc>
          <w:tcPr>
            <w:tcW w:w="1225"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0587E7C" w14:textId="77777777" w:rsidR="003E430A" w:rsidRDefault="00000000" w:rsidP="008D2B23">
            <w:pPr>
              <w:bidi/>
              <w:spacing w:after="40"/>
              <w:jc w:val="center"/>
            </w:pPr>
            <w:r>
              <w:rPr>
                <w:b/>
                <w:color w:val="082B5C"/>
                <w:sz w:val="19"/>
              </w:rPr>
              <w:t>المراجعة القادمة</w:t>
            </w:r>
          </w:p>
        </w:tc>
        <w:tc>
          <w:tcPr>
            <w:tcW w:w="1419"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7DF92406" w14:textId="77777777" w:rsidR="003E430A" w:rsidRDefault="00000000" w:rsidP="008D2B23">
            <w:pPr>
              <w:bidi/>
              <w:spacing w:after="40"/>
              <w:jc w:val="center"/>
            </w:pPr>
            <w:r>
              <w:rPr>
                <w:b/>
                <w:color w:val="082B5C"/>
                <w:sz w:val="19"/>
              </w:rPr>
              <w:t>ملاحظات الاعتماد</w:t>
            </w:r>
          </w:p>
        </w:tc>
      </w:tr>
      <w:tr w:rsidR="003E430A" w14:paraId="585C4F5C" w14:textId="77777777" w:rsidTr="00F7136C">
        <w:trPr>
          <w:jc w:val="center"/>
        </w:trPr>
        <w:tc>
          <w:tcPr>
            <w:tcW w:w="1419"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30498C8" w14:textId="77777777" w:rsidR="003E430A" w:rsidRPr="00F7136C" w:rsidRDefault="00000000" w:rsidP="008D2B23">
            <w:pPr>
              <w:bidi/>
              <w:spacing w:after="40"/>
              <w:jc w:val="center"/>
              <w:rPr>
                <w:szCs w:val="28"/>
              </w:rPr>
            </w:pPr>
            <w:r w:rsidRPr="00F7136C">
              <w:rPr>
                <w:sz w:val="18"/>
                <w:szCs w:val="28"/>
              </w:rPr>
              <w:t>1.0</w:t>
            </w:r>
          </w:p>
        </w:tc>
        <w:tc>
          <w:tcPr>
            <w:tcW w:w="1419"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265FE48" w14:textId="77777777" w:rsidR="003E430A" w:rsidRPr="00F7136C" w:rsidRDefault="00000000" w:rsidP="008D2B23">
            <w:pPr>
              <w:bidi/>
              <w:spacing w:after="40"/>
              <w:jc w:val="center"/>
              <w:rPr>
                <w:szCs w:val="28"/>
              </w:rPr>
            </w:pPr>
            <w:r w:rsidRPr="00F7136C">
              <w:rPr>
                <w:sz w:val="18"/>
                <w:szCs w:val="28"/>
              </w:rPr>
              <w:t>الرئيس التنفيذي (د. نورة)</w:t>
            </w:r>
          </w:p>
        </w:tc>
        <w:tc>
          <w:tcPr>
            <w:tcW w:w="1571"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DD8F0E4" w14:textId="77777777" w:rsidR="003E430A" w:rsidRPr="00F7136C" w:rsidRDefault="00000000" w:rsidP="008D2B23">
            <w:pPr>
              <w:bidi/>
              <w:spacing w:after="40"/>
              <w:jc w:val="center"/>
              <w:rPr>
                <w:szCs w:val="28"/>
              </w:rPr>
            </w:pPr>
            <w:r w:rsidRPr="00F7136C">
              <w:rPr>
                <w:sz w:val="18"/>
                <w:szCs w:val="28"/>
              </w:rPr>
              <w:t>رئيس تقنية المعلومات (م. فهد)</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69E2168" w14:textId="77777777" w:rsidR="003E430A" w:rsidRPr="00F7136C" w:rsidRDefault="00000000" w:rsidP="008D2B23">
            <w:pPr>
              <w:bidi/>
              <w:spacing w:after="40"/>
              <w:jc w:val="center"/>
              <w:rPr>
                <w:szCs w:val="28"/>
              </w:rPr>
            </w:pPr>
            <w:r w:rsidRPr="00F7136C">
              <w:rPr>
                <w:sz w:val="18"/>
                <w:szCs w:val="28"/>
              </w:rPr>
              <w:t>2026/09/11</w:t>
            </w:r>
          </w:p>
        </w:tc>
        <w:tc>
          <w:tcPr>
            <w:tcW w:w="153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B749708" w14:textId="77777777" w:rsidR="003E430A" w:rsidRPr="00F7136C" w:rsidRDefault="00000000" w:rsidP="008D2B23">
            <w:pPr>
              <w:bidi/>
              <w:spacing w:after="40"/>
              <w:jc w:val="center"/>
              <w:rPr>
                <w:szCs w:val="28"/>
              </w:rPr>
            </w:pPr>
            <w:r w:rsidRPr="00F7136C">
              <w:rPr>
                <w:sz w:val="18"/>
                <w:szCs w:val="28"/>
              </w:rPr>
              <w:t>سنوياً</w:t>
            </w:r>
          </w:p>
        </w:tc>
        <w:tc>
          <w:tcPr>
            <w:tcW w:w="1225"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2D2D850" w14:textId="77777777" w:rsidR="003E430A" w:rsidRPr="00F7136C" w:rsidRDefault="00000000" w:rsidP="008D2B23">
            <w:pPr>
              <w:bidi/>
              <w:spacing w:after="40"/>
              <w:jc w:val="center"/>
              <w:rPr>
                <w:szCs w:val="28"/>
              </w:rPr>
            </w:pPr>
            <w:r w:rsidRPr="00F7136C">
              <w:rPr>
                <w:sz w:val="18"/>
                <w:szCs w:val="28"/>
              </w:rPr>
              <w:t>سبتمبر 2027</w:t>
            </w:r>
          </w:p>
        </w:tc>
        <w:tc>
          <w:tcPr>
            <w:tcW w:w="1419"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DC136B3" w14:textId="77777777" w:rsidR="003E430A" w:rsidRPr="00F7136C" w:rsidRDefault="00000000" w:rsidP="008D2B23">
            <w:pPr>
              <w:bidi/>
              <w:spacing w:after="40"/>
              <w:jc w:val="center"/>
              <w:rPr>
                <w:szCs w:val="28"/>
              </w:rPr>
            </w:pPr>
            <w:r w:rsidRPr="00F7136C">
              <w:rPr>
                <w:sz w:val="18"/>
                <w:szCs w:val="28"/>
              </w:rPr>
              <w:t>معتمد لضمان جاهزية البنك ضد الكوارث</w:t>
            </w:r>
          </w:p>
        </w:tc>
      </w:tr>
    </w:tbl>
    <w:p w14:paraId="685D708F" w14:textId="77777777" w:rsidR="003E430A" w:rsidRDefault="003E430A"/>
    <w:p w14:paraId="63B40C9E" w14:textId="77777777" w:rsidR="003E430A" w:rsidRDefault="00000000" w:rsidP="00F64F21">
      <w:pPr>
        <w:pStyle w:val="1"/>
        <w:bidi/>
      </w:pPr>
      <w:bookmarkStart w:id="0" w:name="_Toc240277981"/>
      <w:r>
        <w:lastRenderedPageBreak/>
        <w:t>المقدمة والنطاق (Introduction &amp; Scope)</w:t>
      </w:r>
      <w:r w:rsidR="00F7136C" w:rsidRPr="00F7136C">
        <w:t xml:space="preserve"> </w:t>
      </w:r>
      <w:r w:rsidR="00F7136C">
        <w:t>1.</w:t>
      </w:r>
      <w:bookmarkEnd w:id="0"/>
    </w:p>
    <w:p w14:paraId="0D54EE1B" w14:textId="77777777" w:rsidR="00F7136C" w:rsidRPr="00F7136C" w:rsidRDefault="00000000" w:rsidP="008D2B23">
      <w:pPr>
        <w:bidi/>
        <w:rPr>
          <w:rtl/>
        </w:rPr>
      </w:pPr>
      <w:r>
        <w:t xml:space="preserve">تدمج هذه الوثيقة خطة استمرارية الأعمال </w:t>
      </w:r>
      <w:r w:rsidR="00F7136C">
        <w:rPr>
          <w:rFonts w:hint="cs"/>
          <w:rtl/>
        </w:rPr>
        <w:t xml:space="preserve"> </w:t>
      </w:r>
      <w:r w:rsidR="00F7136C">
        <w:t>(BCP) مع خطة التعافي من الكوارث التقنية (DRP) الخاصة ببنك الآفاق الرقمية. تهدف الخطة إلى إعداد البنك للاستجابة السريعة، احتواء الأزمات، واستعادة العمليات المصرفية الحيوية بكفاءة عالية في حال وقوع اضطرابات جسيمة، بما يشمل تعطل مركز البيانات الرئيسي، الهجمات السيبرانية الكبرى، أو الكوارث الطبيعية والبيئية.</w:t>
      </w:r>
    </w:p>
    <w:p w14:paraId="0E3F3A15" w14:textId="77777777" w:rsidR="003E430A" w:rsidRDefault="00000000" w:rsidP="008D2B23">
      <w:pPr>
        <w:bidi/>
      </w:pPr>
      <w:r>
        <w:t>صُممت هذه الخطة لتلبي متطلبات المواصفة الدولية ISO/IEC 27001:2022 (الضوابط A.5.29، A.5.30، و A.8.14) والضوابط التنظيمية الصادرة عن البنك المركزي السعودي (ساما) لضمان جاهزية تقنية المعلومات والاتصالات واستمرارية الخدمات المالية على مدار الساعة (24/7).</w:t>
      </w:r>
    </w:p>
    <w:p w14:paraId="2AA3FAEB" w14:textId="77777777" w:rsidR="003E430A" w:rsidRDefault="00000000" w:rsidP="008D2B23">
      <w:pPr>
        <w:bidi/>
        <w:rPr>
          <w:rtl/>
        </w:rPr>
      </w:pPr>
      <w:r>
        <w:t>تغطي هذه الخطة كافة الأنظمة والخدمات المصرفية الموجهة للعملاء (تطبيق آفاق بلس، منصة آفاق نت، نظام Core Banking، ونظام المدفوعات الفورية)، والبنية التحتية بمركز البيانات الرئيسي بالرياض وموقع التعافي بجدة.</w:t>
      </w:r>
    </w:p>
    <w:p w14:paraId="6FDDC131" w14:textId="77777777" w:rsidR="00F7136C" w:rsidRDefault="00F7136C" w:rsidP="00F7136C">
      <w:pPr>
        <w:bidi/>
      </w:pPr>
    </w:p>
    <w:p w14:paraId="29495B01" w14:textId="77777777" w:rsidR="003E430A" w:rsidRDefault="00000000" w:rsidP="00F64F21">
      <w:pPr>
        <w:pStyle w:val="1"/>
        <w:bidi/>
      </w:pPr>
      <w:bookmarkStart w:id="1" w:name="_Toc240277982"/>
      <w:r>
        <w:t>تحليل تأثير الأعمال (Business Impact Analysis - BIA)</w:t>
      </w:r>
      <w:r w:rsidR="00F7136C" w:rsidRPr="00F7136C">
        <w:t xml:space="preserve"> </w:t>
      </w:r>
      <w:r w:rsidR="00F7136C">
        <w:t>2.</w:t>
      </w:r>
      <w:bookmarkEnd w:id="1"/>
    </w:p>
    <w:p w14:paraId="7E3505E8" w14:textId="77777777" w:rsidR="003E430A" w:rsidRDefault="00000000" w:rsidP="008D2B23">
      <w:pPr>
        <w:bidi/>
      </w:pPr>
      <w:r>
        <w:t>يحدد الجدول التالي العمليات والأنظمة المصرفية الحرجة بالبنك، وتأثير التوقف، وأهداف التعافي المعتمدة</w:t>
      </w:r>
      <w:r w:rsidR="00F7136C">
        <w:rPr>
          <w:rFonts w:hint="cs"/>
          <w:rtl/>
        </w:rPr>
        <w:t>:</w:t>
      </w:r>
    </w:p>
    <w:tbl>
      <w:tblPr>
        <w:tblW w:w="0" w:type="auto"/>
        <w:jc w:val="center"/>
        <w:tblLook w:val="04A0" w:firstRow="1" w:lastRow="0" w:firstColumn="1" w:lastColumn="0" w:noHBand="0" w:noVBand="1"/>
      </w:tblPr>
      <w:tblGrid>
        <w:gridCol w:w="1654"/>
        <w:gridCol w:w="1653"/>
        <w:gridCol w:w="2533"/>
        <w:gridCol w:w="1079"/>
        <w:gridCol w:w="1348"/>
        <w:gridCol w:w="1653"/>
      </w:tblGrid>
      <w:tr w:rsidR="003E430A" w14:paraId="37303C05" w14:textId="77777777" w:rsidTr="00F7136C">
        <w:trPr>
          <w:tblHeade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53309F99" w14:textId="77777777" w:rsidR="003E430A" w:rsidRDefault="00000000" w:rsidP="008D2B23">
            <w:pPr>
              <w:bidi/>
              <w:spacing w:after="40"/>
              <w:jc w:val="center"/>
            </w:pPr>
            <w:r>
              <w:rPr>
                <w:b/>
                <w:color w:val="082B5C"/>
                <w:sz w:val="19"/>
              </w:rPr>
              <w:t>العملية المصرفية</w:t>
            </w:r>
          </w:p>
        </w:tc>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B67966A" w14:textId="77777777" w:rsidR="003E430A" w:rsidRDefault="00000000" w:rsidP="008D2B23">
            <w:pPr>
              <w:bidi/>
              <w:spacing w:after="40"/>
              <w:jc w:val="center"/>
            </w:pPr>
            <w:r>
              <w:rPr>
                <w:b/>
                <w:color w:val="082B5C"/>
                <w:sz w:val="19"/>
              </w:rPr>
              <w:t>النظام التقني المرتبط</w:t>
            </w:r>
          </w:p>
        </w:tc>
        <w:tc>
          <w:tcPr>
            <w:tcW w:w="2538"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0020E37" w14:textId="77777777" w:rsidR="003E430A" w:rsidRDefault="00000000" w:rsidP="008D2B23">
            <w:pPr>
              <w:bidi/>
              <w:spacing w:after="40"/>
              <w:jc w:val="center"/>
            </w:pPr>
            <w:r>
              <w:rPr>
                <w:b/>
                <w:color w:val="082B5C"/>
                <w:sz w:val="19"/>
              </w:rPr>
              <w:t>تأثير التوقف (Impact)</w:t>
            </w:r>
          </w:p>
        </w:tc>
        <w:tc>
          <w:tcPr>
            <w:tcW w:w="1080"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9E8262E" w14:textId="77777777" w:rsidR="003E430A" w:rsidRDefault="00000000" w:rsidP="008D2B23">
            <w:pPr>
              <w:bidi/>
              <w:spacing w:after="40"/>
              <w:jc w:val="center"/>
            </w:pPr>
            <w:r>
              <w:rPr>
                <w:b/>
                <w:color w:val="082B5C"/>
                <w:sz w:val="19"/>
              </w:rPr>
              <w:t>أقصى مدة تحمل (MAD)</w:t>
            </w:r>
          </w:p>
        </w:tc>
        <w:tc>
          <w:tcPr>
            <w:tcW w:w="1350"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A0D7027" w14:textId="77777777" w:rsidR="003E430A" w:rsidRDefault="00000000" w:rsidP="008D2B23">
            <w:pPr>
              <w:bidi/>
              <w:spacing w:after="40"/>
              <w:jc w:val="center"/>
            </w:pPr>
            <w:r>
              <w:rPr>
                <w:b/>
                <w:color w:val="082B5C"/>
                <w:sz w:val="19"/>
              </w:rPr>
              <w:t>زمن التعافي (RTO)</w:t>
            </w:r>
          </w:p>
        </w:tc>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60945FE8" w14:textId="77777777" w:rsidR="003E430A" w:rsidRDefault="00000000" w:rsidP="008D2B23">
            <w:pPr>
              <w:bidi/>
              <w:spacing w:after="40"/>
              <w:jc w:val="center"/>
            </w:pPr>
            <w:r>
              <w:rPr>
                <w:b/>
                <w:color w:val="082B5C"/>
                <w:sz w:val="19"/>
              </w:rPr>
              <w:t>هدف نقطة التعافي (RPO)</w:t>
            </w:r>
          </w:p>
        </w:tc>
      </w:tr>
      <w:tr w:rsidR="003E430A" w14:paraId="0499D538" w14:textId="77777777" w:rsidTr="00F7136C">
        <w:trP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07B6581" w14:textId="77777777" w:rsidR="003E430A" w:rsidRPr="00F7136C" w:rsidRDefault="00000000" w:rsidP="008D2B23">
            <w:pPr>
              <w:bidi/>
              <w:spacing w:after="40"/>
              <w:jc w:val="center"/>
              <w:rPr>
                <w:szCs w:val="28"/>
              </w:rPr>
            </w:pPr>
            <w:r w:rsidRPr="00F7136C">
              <w:rPr>
                <w:sz w:val="18"/>
                <w:szCs w:val="28"/>
              </w:rPr>
              <w:t>المعاملات المصرفية والتحويلات</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8F1EFF7" w14:textId="77777777" w:rsidR="003E430A" w:rsidRPr="00F7136C" w:rsidRDefault="00000000" w:rsidP="008D2B23">
            <w:pPr>
              <w:bidi/>
              <w:spacing w:after="40"/>
              <w:jc w:val="center"/>
              <w:rPr>
                <w:szCs w:val="28"/>
              </w:rPr>
            </w:pPr>
            <w:r w:rsidRPr="00F7136C">
              <w:rPr>
                <w:sz w:val="18"/>
                <w:szCs w:val="28"/>
              </w:rPr>
              <w:t>نظام المعاملات الأساسي Core Banking</w:t>
            </w:r>
          </w:p>
        </w:tc>
        <w:tc>
          <w:tcPr>
            <w:tcW w:w="253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48F91FF" w14:textId="77777777" w:rsidR="003E430A" w:rsidRPr="00F7136C" w:rsidRDefault="00000000" w:rsidP="008D2B23">
            <w:pPr>
              <w:bidi/>
              <w:spacing w:after="40"/>
              <w:jc w:val="center"/>
              <w:rPr>
                <w:szCs w:val="28"/>
              </w:rPr>
            </w:pPr>
            <w:r w:rsidRPr="00F7136C">
              <w:rPr>
                <w:sz w:val="18"/>
                <w:szCs w:val="28"/>
              </w:rPr>
              <w:t>حرج جداً: شلل العمليات المصرفية وغرامات ساما</w:t>
            </w:r>
          </w:p>
        </w:tc>
        <w:tc>
          <w:tcPr>
            <w:tcW w:w="108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2E0D779" w14:textId="77777777" w:rsidR="003E430A" w:rsidRPr="00F7136C" w:rsidRDefault="00000000" w:rsidP="008D2B23">
            <w:pPr>
              <w:bidi/>
              <w:spacing w:after="40"/>
              <w:jc w:val="center"/>
              <w:rPr>
                <w:szCs w:val="28"/>
              </w:rPr>
            </w:pPr>
            <w:r w:rsidRPr="00F7136C">
              <w:rPr>
                <w:sz w:val="18"/>
                <w:szCs w:val="28"/>
              </w:rPr>
              <w:t>ساعتان</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6B7361E" w14:textId="77777777" w:rsidR="003E430A" w:rsidRPr="00F7136C" w:rsidRDefault="00000000" w:rsidP="008D2B23">
            <w:pPr>
              <w:bidi/>
              <w:spacing w:after="40"/>
              <w:jc w:val="center"/>
              <w:rPr>
                <w:szCs w:val="28"/>
              </w:rPr>
            </w:pPr>
            <w:r w:rsidRPr="00F7136C">
              <w:rPr>
                <w:sz w:val="18"/>
                <w:szCs w:val="28"/>
              </w:rPr>
              <w:t>ساعة واحدة</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DA3EBCD" w14:textId="77777777" w:rsidR="003E430A" w:rsidRPr="00F7136C" w:rsidRDefault="00000000" w:rsidP="008D2B23">
            <w:pPr>
              <w:bidi/>
              <w:spacing w:after="40"/>
              <w:jc w:val="center"/>
              <w:rPr>
                <w:szCs w:val="28"/>
              </w:rPr>
            </w:pPr>
            <w:r w:rsidRPr="00F7136C">
              <w:rPr>
                <w:sz w:val="18"/>
                <w:szCs w:val="28"/>
              </w:rPr>
              <w:t>صفر (Near-zero)</w:t>
            </w:r>
          </w:p>
        </w:tc>
      </w:tr>
      <w:tr w:rsidR="003E430A" w14:paraId="4384D32D" w14:textId="77777777" w:rsidTr="00F7136C">
        <w:trP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C956C3C" w14:textId="77777777" w:rsidR="003E430A" w:rsidRPr="00F7136C" w:rsidRDefault="00000000" w:rsidP="008D2B23">
            <w:pPr>
              <w:bidi/>
              <w:spacing w:after="40"/>
              <w:jc w:val="center"/>
              <w:rPr>
                <w:szCs w:val="28"/>
              </w:rPr>
            </w:pPr>
            <w:r w:rsidRPr="00F7136C">
              <w:rPr>
                <w:sz w:val="18"/>
                <w:szCs w:val="28"/>
              </w:rPr>
              <w:t>تطبيق الهاتف المحمول 'آفاق بلس'</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B65F7B0" w14:textId="77777777" w:rsidR="003E430A" w:rsidRPr="00F7136C" w:rsidRDefault="00000000" w:rsidP="008D2B23">
            <w:pPr>
              <w:bidi/>
              <w:spacing w:after="40"/>
              <w:jc w:val="center"/>
              <w:rPr>
                <w:szCs w:val="28"/>
              </w:rPr>
            </w:pPr>
            <w:r w:rsidRPr="00F7136C">
              <w:rPr>
                <w:sz w:val="18"/>
                <w:szCs w:val="28"/>
              </w:rPr>
              <w:t>تطبيق الجوال وقواعد بيانات Oracle</w:t>
            </w:r>
          </w:p>
        </w:tc>
        <w:tc>
          <w:tcPr>
            <w:tcW w:w="253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1DBF621" w14:textId="77777777" w:rsidR="003E430A" w:rsidRPr="00F7136C" w:rsidRDefault="00000000" w:rsidP="008D2B23">
            <w:pPr>
              <w:bidi/>
              <w:spacing w:after="40"/>
              <w:jc w:val="center"/>
              <w:rPr>
                <w:szCs w:val="28"/>
              </w:rPr>
            </w:pPr>
            <w:r w:rsidRPr="00F7136C">
              <w:rPr>
                <w:sz w:val="18"/>
                <w:szCs w:val="28"/>
              </w:rPr>
              <w:t>حرج: تضرر سمعة البنك وغضب العملاء (500k عميل)</w:t>
            </w:r>
          </w:p>
        </w:tc>
        <w:tc>
          <w:tcPr>
            <w:tcW w:w="108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E7E05A2" w14:textId="77777777" w:rsidR="003E430A" w:rsidRPr="00F7136C" w:rsidRDefault="00000000" w:rsidP="008D2B23">
            <w:pPr>
              <w:bidi/>
              <w:spacing w:after="40"/>
              <w:jc w:val="center"/>
              <w:rPr>
                <w:szCs w:val="28"/>
              </w:rPr>
            </w:pPr>
            <w:r w:rsidRPr="00F7136C">
              <w:rPr>
                <w:sz w:val="18"/>
                <w:szCs w:val="28"/>
              </w:rPr>
              <w:t>4 ساعات</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3AB1A27" w14:textId="77777777" w:rsidR="003E430A" w:rsidRPr="00F7136C" w:rsidRDefault="00000000" w:rsidP="008D2B23">
            <w:pPr>
              <w:bidi/>
              <w:spacing w:after="40"/>
              <w:jc w:val="center"/>
              <w:rPr>
                <w:szCs w:val="28"/>
              </w:rPr>
            </w:pPr>
            <w:r w:rsidRPr="00F7136C">
              <w:rPr>
                <w:sz w:val="18"/>
                <w:szCs w:val="28"/>
              </w:rPr>
              <w:t>ساعتان</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6173625" w14:textId="77777777" w:rsidR="003E430A" w:rsidRPr="00F7136C" w:rsidRDefault="00000000" w:rsidP="008D2B23">
            <w:pPr>
              <w:bidi/>
              <w:spacing w:after="40"/>
              <w:jc w:val="center"/>
              <w:rPr>
                <w:szCs w:val="28"/>
              </w:rPr>
            </w:pPr>
            <w:r w:rsidRPr="00F7136C">
              <w:rPr>
                <w:sz w:val="18"/>
                <w:szCs w:val="28"/>
              </w:rPr>
              <w:t>15 دقيقة</w:t>
            </w:r>
          </w:p>
        </w:tc>
      </w:tr>
      <w:tr w:rsidR="003E430A" w14:paraId="5E8D01AE" w14:textId="77777777" w:rsidTr="00F7136C">
        <w:trP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9A645DB" w14:textId="77777777" w:rsidR="003E430A" w:rsidRPr="00F7136C" w:rsidRDefault="00000000" w:rsidP="008D2B23">
            <w:pPr>
              <w:bidi/>
              <w:spacing w:after="40"/>
              <w:jc w:val="center"/>
              <w:rPr>
                <w:szCs w:val="28"/>
              </w:rPr>
            </w:pPr>
            <w:r w:rsidRPr="00F7136C">
              <w:rPr>
                <w:sz w:val="18"/>
                <w:szCs w:val="28"/>
              </w:rPr>
              <w:t>شبكة المدفوعات والتحويل الفوري</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AD2BA99" w14:textId="77777777" w:rsidR="003E430A" w:rsidRPr="00F7136C" w:rsidRDefault="00000000" w:rsidP="008D2B23">
            <w:pPr>
              <w:bidi/>
              <w:spacing w:after="40"/>
              <w:jc w:val="center"/>
              <w:rPr>
                <w:szCs w:val="28"/>
              </w:rPr>
            </w:pPr>
            <w:r w:rsidRPr="00F7136C">
              <w:rPr>
                <w:sz w:val="18"/>
                <w:szCs w:val="28"/>
              </w:rPr>
              <w:t>نظام الدفعات الفورية IPS</w:t>
            </w:r>
          </w:p>
        </w:tc>
        <w:tc>
          <w:tcPr>
            <w:tcW w:w="253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14D69D4" w14:textId="77777777" w:rsidR="003E430A" w:rsidRPr="00F7136C" w:rsidRDefault="00000000" w:rsidP="008D2B23">
            <w:pPr>
              <w:bidi/>
              <w:spacing w:after="40"/>
              <w:jc w:val="center"/>
              <w:rPr>
                <w:szCs w:val="28"/>
              </w:rPr>
            </w:pPr>
            <w:r w:rsidRPr="00F7136C">
              <w:rPr>
                <w:sz w:val="18"/>
                <w:szCs w:val="28"/>
              </w:rPr>
              <w:t>حرج: توقف المقاصة الفورية والتحويلات الوطنية</w:t>
            </w:r>
          </w:p>
        </w:tc>
        <w:tc>
          <w:tcPr>
            <w:tcW w:w="108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1E1D995" w14:textId="77777777" w:rsidR="003E430A" w:rsidRPr="00F7136C" w:rsidRDefault="00000000" w:rsidP="008D2B23">
            <w:pPr>
              <w:bidi/>
              <w:spacing w:after="40"/>
              <w:jc w:val="center"/>
              <w:rPr>
                <w:szCs w:val="28"/>
              </w:rPr>
            </w:pPr>
            <w:r w:rsidRPr="00F7136C">
              <w:rPr>
                <w:sz w:val="18"/>
                <w:szCs w:val="28"/>
              </w:rPr>
              <w:t>ساعة واحدة</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06514BB" w14:textId="77777777" w:rsidR="003E430A" w:rsidRPr="00F7136C" w:rsidRDefault="00000000" w:rsidP="008D2B23">
            <w:pPr>
              <w:bidi/>
              <w:spacing w:after="40"/>
              <w:jc w:val="center"/>
              <w:rPr>
                <w:szCs w:val="28"/>
              </w:rPr>
            </w:pPr>
            <w:r w:rsidRPr="00F7136C">
              <w:rPr>
                <w:sz w:val="18"/>
                <w:szCs w:val="28"/>
              </w:rPr>
              <w:t>30 دقيقة</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0D8F71E" w14:textId="77777777" w:rsidR="003E430A" w:rsidRPr="00F7136C" w:rsidRDefault="00000000" w:rsidP="008D2B23">
            <w:pPr>
              <w:bidi/>
              <w:spacing w:after="40"/>
              <w:jc w:val="center"/>
              <w:rPr>
                <w:szCs w:val="28"/>
              </w:rPr>
            </w:pPr>
            <w:r w:rsidRPr="00F7136C">
              <w:rPr>
                <w:sz w:val="18"/>
                <w:szCs w:val="28"/>
              </w:rPr>
              <w:t>صفر (0)</w:t>
            </w:r>
          </w:p>
        </w:tc>
      </w:tr>
      <w:tr w:rsidR="003E430A" w14:paraId="6DE87218" w14:textId="77777777" w:rsidTr="00F7136C">
        <w:trP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28658E2" w14:textId="77777777" w:rsidR="003E430A" w:rsidRPr="00F7136C" w:rsidRDefault="00000000" w:rsidP="008D2B23">
            <w:pPr>
              <w:bidi/>
              <w:spacing w:after="40"/>
              <w:jc w:val="center"/>
              <w:rPr>
                <w:szCs w:val="28"/>
              </w:rPr>
            </w:pPr>
            <w:r w:rsidRPr="00F7136C">
              <w:rPr>
                <w:sz w:val="18"/>
                <w:szCs w:val="28"/>
              </w:rPr>
              <w:t>إدارة البيانات والنسخ الاحتياطي</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70CCCC9" w14:textId="77777777" w:rsidR="003E430A" w:rsidRPr="00F7136C" w:rsidRDefault="00000000" w:rsidP="008D2B23">
            <w:pPr>
              <w:bidi/>
              <w:spacing w:after="40"/>
              <w:jc w:val="center"/>
              <w:rPr>
                <w:szCs w:val="28"/>
              </w:rPr>
            </w:pPr>
            <w:r w:rsidRPr="00F7136C">
              <w:rPr>
                <w:sz w:val="18"/>
                <w:szCs w:val="28"/>
              </w:rPr>
              <w:t>سحابة AWS وقواعد بيانات الكوارث</w:t>
            </w:r>
          </w:p>
        </w:tc>
        <w:tc>
          <w:tcPr>
            <w:tcW w:w="253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119306F" w14:textId="77777777" w:rsidR="003E430A" w:rsidRPr="00F7136C" w:rsidRDefault="00000000" w:rsidP="008D2B23">
            <w:pPr>
              <w:bidi/>
              <w:spacing w:after="40"/>
              <w:jc w:val="center"/>
              <w:rPr>
                <w:szCs w:val="28"/>
              </w:rPr>
            </w:pPr>
            <w:r w:rsidRPr="00F7136C">
              <w:rPr>
                <w:sz w:val="18"/>
                <w:szCs w:val="28"/>
              </w:rPr>
              <w:t>عالي: فقدان البيانات والمخالفات التنظيمية</w:t>
            </w:r>
          </w:p>
        </w:tc>
        <w:tc>
          <w:tcPr>
            <w:tcW w:w="108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E63DE00" w14:textId="77777777" w:rsidR="003E430A" w:rsidRPr="00F7136C" w:rsidRDefault="00000000" w:rsidP="008D2B23">
            <w:pPr>
              <w:bidi/>
              <w:spacing w:after="40"/>
              <w:jc w:val="center"/>
              <w:rPr>
                <w:szCs w:val="28"/>
              </w:rPr>
            </w:pPr>
            <w:r w:rsidRPr="00F7136C">
              <w:rPr>
                <w:sz w:val="18"/>
                <w:szCs w:val="28"/>
              </w:rPr>
              <w:t>6 ساعات</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848915F" w14:textId="77777777" w:rsidR="003E430A" w:rsidRPr="00F7136C" w:rsidRDefault="00000000" w:rsidP="008D2B23">
            <w:pPr>
              <w:bidi/>
              <w:spacing w:after="40"/>
              <w:jc w:val="center"/>
              <w:rPr>
                <w:szCs w:val="28"/>
              </w:rPr>
            </w:pPr>
            <w:r w:rsidRPr="00F7136C">
              <w:rPr>
                <w:sz w:val="18"/>
                <w:szCs w:val="28"/>
              </w:rPr>
              <w:t>4 ساعات</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2FDCE84" w14:textId="77777777" w:rsidR="003E430A" w:rsidRPr="00F7136C" w:rsidRDefault="00000000" w:rsidP="008D2B23">
            <w:pPr>
              <w:bidi/>
              <w:spacing w:after="40"/>
              <w:jc w:val="center"/>
              <w:rPr>
                <w:szCs w:val="28"/>
              </w:rPr>
            </w:pPr>
            <w:r w:rsidRPr="00F7136C">
              <w:rPr>
                <w:sz w:val="18"/>
                <w:szCs w:val="28"/>
              </w:rPr>
              <w:t>ساعة واحدة</w:t>
            </w:r>
          </w:p>
        </w:tc>
      </w:tr>
    </w:tbl>
    <w:p w14:paraId="096E0240" w14:textId="77777777" w:rsidR="003E430A" w:rsidRDefault="003E430A"/>
    <w:p w14:paraId="5C590AB8" w14:textId="77777777" w:rsidR="003E430A" w:rsidRDefault="00000000" w:rsidP="00F64F21">
      <w:pPr>
        <w:pStyle w:val="1"/>
        <w:bidi/>
      </w:pPr>
      <w:bookmarkStart w:id="2" w:name="_Toc240277983"/>
      <w:r>
        <w:t>سيناريوهات الكوارث وخطط التعافي (Disaster Scenarios &amp; Recovery Plan)</w:t>
      </w:r>
      <w:r w:rsidR="00F7136C" w:rsidRPr="00F7136C">
        <w:t xml:space="preserve"> </w:t>
      </w:r>
      <w:r w:rsidR="00F7136C">
        <w:t>3.</w:t>
      </w:r>
      <w:bookmarkEnd w:id="2"/>
    </w:p>
    <w:p w14:paraId="5EFD1AE5" w14:textId="77777777" w:rsidR="003E430A" w:rsidRDefault="00000000" w:rsidP="008D2B23">
      <w:pPr>
        <w:bidi/>
      </w:pPr>
      <w:r>
        <w:t>تم تقييم السيناريوهات الرئيسية للكوارث المحتملة وتحديد خطط الاستجابة لها</w:t>
      </w:r>
      <w:r w:rsidR="00F7136C">
        <w:rPr>
          <w:rFonts w:hint="cs"/>
          <w:rtl/>
        </w:rPr>
        <w:t>:</w:t>
      </w:r>
    </w:p>
    <w:tbl>
      <w:tblPr>
        <w:tblW w:w="0" w:type="auto"/>
        <w:jc w:val="center"/>
        <w:tblLook w:val="04A0" w:firstRow="1" w:lastRow="0" w:firstColumn="1" w:lastColumn="0" w:noHBand="0" w:noVBand="1"/>
      </w:tblPr>
      <w:tblGrid>
        <w:gridCol w:w="2481"/>
        <w:gridCol w:w="2480"/>
        <w:gridCol w:w="2767"/>
        <w:gridCol w:w="2192"/>
      </w:tblGrid>
      <w:tr w:rsidR="003E430A" w14:paraId="2779AAC5" w14:textId="77777777" w:rsidTr="00F7136C">
        <w:trPr>
          <w:tblHeade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EFDAC2B" w14:textId="77777777" w:rsidR="003E430A" w:rsidRDefault="00000000" w:rsidP="008D2B23">
            <w:pPr>
              <w:bidi/>
              <w:spacing w:after="40"/>
              <w:jc w:val="center"/>
            </w:pPr>
            <w:r>
              <w:rPr>
                <w:b/>
                <w:color w:val="082B5C"/>
                <w:sz w:val="19"/>
              </w:rPr>
              <w:t>سيناريو الكارثة</w:t>
            </w:r>
          </w:p>
        </w:tc>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54C2B374" w14:textId="77777777" w:rsidR="003E430A" w:rsidRDefault="00000000" w:rsidP="008D2B23">
            <w:pPr>
              <w:bidi/>
              <w:spacing w:after="40"/>
              <w:jc w:val="center"/>
            </w:pPr>
            <w:r>
              <w:rPr>
                <w:b/>
                <w:color w:val="082B5C"/>
                <w:sz w:val="19"/>
              </w:rPr>
              <w:t>المسؤول التنفيذي</w:t>
            </w:r>
          </w:p>
        </w:tc>
        <w:tc>
          <w:tcPr>
            <w:tcW w:w="2772"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4C6B4E12" w14:textId="77777777" w:rsidR="003E430A" w:rsidRDefault="00000000" w:rsidP="008D2B23">
            <w:pPr>
              <w:bidi/>
              <w:spacing w:after="40"/>
              <w:jc w:val="center"/>
            </w:pPr>
            <w:r>
              <w:rPr>
                <w:b/>
                <w:color w:val="082B5C"/>
                <w:sz w:val="19"/>
              </w:rPr>
              <w:t>خطة الاستجابة والتعافي</w:t>
            </w:r>
          </w:p>
        </w:tc>
        <w:tc>
          <w:tcPr>
            <w:tcW w:w="219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4B9ED5B7" w14:textId="77777777" w:rsidR="003E430A" w:rsidRDefault="00000000" w:rsidP="008D2B23">
            <w:pPr>
              <w:bidi/>
              <w:spacing w:after="40"/>
              <w:jc w:val="center"/>
            </w:pPr>
            <w:r>
              <w:rPr>
                <w:b/>
                <w:color w:val="082B5C"/>
                <w:sz w:val="19"/>
              </w:rPr>
              <w:t>RTO / RPO المستهدف</w:t>
            </w:r>
          </w:p>
        </w:tc>
      </w:tr>
      <w:tr w:rsidR="003E430A" w14:paraId="4FAFE5FA" w14:textId="77777777" w:rsidTr="00F7136C">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1990084" w14:textId="77777777" w:rsidR="003E430A" w:rsidRPr="00F7136C" w:rsidRDefault="00000000" w:rsidP="008D2B23">
            <w:pPr>
              <w:bidi/>
              <w:spacing w:after="40"/>
              <w:jc w:val="center"/>
              <w:rPr>
                <w:sz w:val="18"/>
                <w:szCs w:val="24"/>
              </w:rPr>
            </w:pPr>
            <w:r w:rsidRPr="00F7136C">
              <w:rPr>
                <w:sz w:val="18"/>
                <w:szCs w:val="24"/>
              </w:rPr>
              <w:t>تعطل مركز البيانات الرئيسي بالرياض</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5B57D3A" w14:textId="77777777" w:rsidR="003E430A" w:rsidRPr="00F7136C" w:rsidRDefault="00000000" w:rsidP="008D2B23">
            <w:pPr>
              <w:bidi/>
              <w:spacing w:after="40"/>
              <w:jc w:val="center"/>
              <w:rPr>
                <w:sz w:val="18"/>
                <w:szCs w:val="24"/>
              </w:rPr>
            </w:pPr>
            <w:r w:rsidRPr="00F7136C">
              <w:rPr>
                <w:sz w:val="18"/>
                <w:szCs w:val="24"/>
              </w:rPr>
              <w:t>رئيس تقنية المعلومات (CIO) وفريق البنية التحتية</w:t>
            </w:r>
          </w:p>
        </w:tc>
        <w:tc>
          <w:tcPr>
            <w:tcW w:w="2772"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E91F987" w14:textId="77777777" w:rsidR="003E430A" w:rsidRPr="00F7136C" w:rsidRDefault="00000000" w:rsidP="008D2B23">
            <w:pPr>
              <w:bidi/>
              <w:spacing w:after="40"/>
              <w:jc w:val="center"/>
              <w:rPr>
                <w:sz w:val="18"/>
                <w:szCs w:val="24"/>
              </w:rPr>
            </w:pPr>
            <w:r w:rsidRPr="00F7136C">
              <w:rPr>
                <w:sz w:val="18"/>
                <w:szCs w:val="24"/>
              </w:rPr>
              <w:t>تفعيل خطة التحويل التلقائي واليدوي إلى مركز التعافي من الكوارث بجدة (DRC)، توجيه حركة المرور عبر DNS البديل واستعادة الأنظمة.</w:t>
            </w:r>
          </w:p>
        </w:tc>
        <w:tc>
          <w:tcPr>
            <w:tcW w:w="219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11EA515" w14:textId="77777777" w:rsidR="003E430A" w:rsidRPr="00F7136C" w:rsidRDefault="00000000" w:rsidP="008D2B23">
            <w:pPr>
              <w:bidi/>
              <w:spacing w:after="40"/>
              <w:jc w:val="center"/>
              <w:rPr>
                <w:sz w:val="18"/>
                <w:szCs w:val="24"/>
              </w:rPr>
            </w:pPr>
            <w:r w:rsidRPr="00F7136C">
              <w:rPr>
                <w:sz w:val="18"/>
                <w:szCs w:val="24"/>
              </w:rPr>
              <w:t>RTO: 4 ساعات</w:t>
            </w:r>
            <w:r w:rsidRPr="00F7136C">
              <w:rPr>
                <w:sz w:val="18"/>
                <w:szCs w:val="24"/>
              </w:rPr>
              <w:br/>
              <w:t>RPO: أقل من ساعة</w:t>
            </w:r>
          </w:p>
        </w:tc>
      </w:tr>
      <w:tr w:rsidR="003E430A" w14:paraId="29791D33" w14:textId="77777777" w:rsidTr="00F7136C">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A168F5F" w14:textId="77777777" w:rsidR="003E430A" w:rsidRPr="00F7136C" w:rsidRDefault="00000000" w:rsidP="008D2B23">
            <w:pPr>
              <w:bidi/>
              <w:spacing w:after="40"/>
              <w:jc w:val="center"/>
              <w:rPr>
                <w:sz w:val="18"/>
                <w:szCs w:val="24"/>
              </w:rPr>
            </w:pPr>
            <w:r w:rsidRPr="00F7136C">
              <w:rPr>
                <w:sz w:val="18"/>
                <w:szCs w:val="24"/>
              </w:rPr>
              <w:t>هجوم فدية مشفر لقواعد البيانات (Ransomware)</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E870A66" w14:textId="77777777" w:rsidR="003E430A" w:rsidRPr="00F7136C" w:rsidRDefault="00000000" w:rsidP="008D2B23">
            <w:pPr>
              <w:bidi/>
              <w:spacing w:after="40"/>
              <w:jc w:val="center"/>
              <w:rPr>
                <w:sz w:val="18"/>
                <w:szCs w:val="24"/>
              </w:rPr>
            </w:pPr>
            <w:r w:rsidRPr="00F7136C">
              <w:rPr>
                <w:sz w:val="18"/>
                <w:szCs w:val="24"/>
              </w:rPr>
              <w:t>رئيس أمن المعلومات (CISO) وفريق الاستجابة للثغرات</w:t>
            </w:r>
          </w:p>
        </w:tc>
        <w:tc>
          <w:tcPr>
            <w:tcW w:w="2772"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DA6D18E" w14:textId="77777777" w:rsidR="003E430A" w:rsidRPr="00F7136C" w:rsidRDefault="00000000" w:rsidP="008D2B23">
            <w:pPr>
              <w:bidi/>
              <w:spacing w:after="40"/>
              <w:jc w:val="center"/>
              <w:rPr>
                <w:sz w:val="18"/>
                <w:szCs w:val="24"/>
              </w:rPr>
            </w:pPr>
            <w:r w:rsidRPr="00F7136C">
              <w:rPr>
                <w:sz w:val="18"/>
                <w:szCs w:val="24"/>
              </w:rPr>
              <w:t>عزل الخوادم المتأثرة فوراً عن الشبكة، تفعيل النسخ الاحتياطية النظيفة غير القابلة للتعديل (WORM) من Veritas NetBackup بمركز جدة واستعادة البيانات.</w:t>
            </w:r>
          </w:p>
        </w:tc>
        <w:tc>
          <w:tcPr>
            <w:tcW w:w="219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3C22101" w14:textId="77777777" w:rsidR="003E430A" w:rsidRPr="00F7136C" w:rsidRDefault="00000000" w:rsidP="008D2B23">
            <w:pPr>
              <w:bidi/>
              <w:spacing w:after="40"/>
              <w:jc w:val="center"/>
              <w:rPr>
                <w:sz w:val="18"/>
                <w:szCs w:val="24"/>
              </w:rPr>
            </w:pPr>
            <w:r w:rsidRPr="00F7136C">
              <w:rPr>
                <w:sz w:val="18"/>
                <w:szCs w:val="24"/>
              </w:rPr>
              <w:t>RTO: 6 ساعات</w:t>
            </w:r>
            <w:r w:rsidRPr="00F7136C">
              <w:rPr>
                <w:sz w:val="18"/>
                <w:szCs w:val="24"/>
              </w:rPr>
              <w:br/>
              <w:t>RPO: ساعة واحدة</w:t>
            </w:r>
          </w:p>
        </w:tc>
      </w:tr>
      <w:tr w:rsidR="003E430A" w14:paraId="2C3A2732" w14:textId="77777777" w:rsidTr="00F7136C">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661EE58" w14:textId="77777777" w:rsidR="003E430A" w:rsidRPr="00F7136C" w:rsidRDefault="00000000" w:rsidP="008D2B23">
            <w:pPr>
              <w:bidi/>
              <w:spacing w:after="40"/>
              <w:jc w:val="center"/>
              <w:rPr>
                <w:sz w:val="18"/>
                <w:szCs w:val="24"/>
              </w:rPr>
            </w:pPr>
            <w:r w:rsidRPr="00F7136C">
              <w:rPr>
                <w:sz w:val="18"/>
                <w:szCs w:val="24"/>
              </w:rPr>
              <w:lastRenderedPageBreak/>
              <w:t>انقطاع نظام الاتصالات وشبكة الفروع الـ 25</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6015E05" w14:textId="77777777" w:rsidR="003E430A" w:rsidRPr="00F7136C" w:rsidRDefault="00000000" w:rsidP="008D2B23">
            <w:pPr>
              <w:bidi/>
              <w:spacing w:after="40"/>
              <w:jc w:val="center"/>
              <w:rPr>
                <w:sz w:val="18"/>
                <w:szCs w:val="24"/>
              </w:rPr>
            </w:pPr>
            <w:r w:rsidRPr="00F7136C">
              <w:rPr>
                <w:sz w:val="18"/>
                <w:szCs w:val="24"/>
              </w:rPr>
              <w:t>مدير الشبكات والاتصالات</w:t>
            </w:r>
          </w:p>
        </w:tc>
        <w:tc>
          <w:tcPr>
            <w:tcW w:w="2772"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D809432" w14:textId="77777777" w:rsidR="003E430A" w:rsidRPr="00F7136C" w:rsidRDefault="00000000" w:rsidP="008D2B23">
            <w:pPr>
              <w:bidi/>
              <w:spacing w:after="40"/>
              <w:jc w:val="center"/>
              <w:rPr>
                <w:sz w:val="18"/>
                <w:szCs w:val="24"/>
              </w:rPr>
            </w:pPr>
            <w:r w:rsidRPr="00F7136C">
              <w:rPr>
                <w:sz w:val="18"/>
                <w:szCs w:val="24"/>
              </w:rPr>
              <w:t>التبديل التلقائي إلى روابط الاتصالات الاحتياطية المزدوجة عبر STC، واستخدام مودمات الطوارئ للاتصال بروابط ساما.</w:t>
            </w:r>
          </w:p>
        </w:tc>
        <w:tc>
          <w:tcPr>
            <w:tcW w:w="219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8C22CB6" w14:textId="77777777" w:rsidR="003E430A" w:rsidRPr="00F7136C" w:rsidRDefault="00000000" w:rsidP="008D2B23">
            <w:pPr>
              <w:bidi/>
              <w:spacing w:after="40"/>
              <w:jc w:val="center"/>
              <w:rPr>
                <w:sz w:val="18"/>
                <w:szCs w:val="24"/>
              </w:rPr>
            </w:pPr>
            <w:r w:rsidRPr="00F7136C">
              <w:rPr>
                <w:sz w:val="18"/>
                <w:szCs w:val="24"/>
              </w:rPr>
              <w:t>RTO: ساعة واحدة</w:t>
            </w:r>
            <w:r w:rsidRPr="00F7136C">
              <w:rPr>
                <w:sz w:val="18"/>
                <w:szCs w:val="24"/>
              </w:rPr>
              <w:br/>
              <w:t>RPO: صفر</w:t>
            </w:r>
          </w:p>
        </w:tc>
      </w:tr>
      <w:tr w:rsidR="003E430A" w14:paraId="1D20F6CA" w14:textId="77777777" w:rsidTr="00F7136C">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DFE8447" w14:textId="77777777" w:rsidR="003E430A" w:rsidRPr="00F7136C" w:rsidRDefault="00000000" w:rsidP="008D2B23">
            <w:pPr>
              <w:bidi/>
              <w:spacing w:after="40"/>
              <w:jc w:val="center"/>
              <w:rPr>
                <w:sz w:val="18"/>
                <w:szCs w:val="24"/>
              </w:rPr>
            </w:pPr>
            <w:r w:rsidRPr="00F7136C">
              <w:rPr>
                <w:sz w:val="18"/>
                <w:szCs w:val="24"/>
              </w:rPr>
              <w:t>فقدان المقر الرئيسي بالرياض (Site Loss)</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8256CD6" w14:textId="77777777" w:rsidR="003E430A" w:rsidRPr="00F7136C" w:rsidRDefault="00000000" w:rsidP="008D2B23">
            <w:pPr>
              <w:bidi/>
              <w:spacing w:after="40"/>
              <w:jc w:val="center"/>
              <w:rPr>
                <w:sz w:val="18"/>
                <w:szCs w:val="24"/>
              </w:rPr>
            </w:pPr>
            <w:r w:rsidRPr="00F7136C">
              <w:rPr>
                <w:sz w:val="18"/>
                <w:szCs w:val="24"/>
              </w:rPr>
              <w:t>الرئيس التنفيذي ولجنة إدارة الأزمات</w:t>
            </w:r>
          </w:p>
        </w:tc>
        <w:tc>
          <w:tcPr>
            <w:tcW w:w="2772"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ECD2DCE" w14:textId="77777777" w:rsidR="003E430A" w:rsidRPr="00F7136C" w:rsidRDefault="00000000" w:rsidP="008D2B23">
            <w:pPr>
              <w:bidi/>
              <w:spacing w:after="40"/>
              <w:jc w:val="center"/>
              <w:rPr>
                <w:sz w:val="18"/>
                <w:szCs w:val="24"/>
              </w:rPr>
            </w:pPr>
            <w:r w:rsidRPr="00F7136C">
              <w:rPr>
                <w:sz w:val="18"/>
                <w:szCs w:val="24"/>
              </w:rPr>
              <w:t>تفعيل العمل عن بُعد لكافة الموظفين الإداريين، وتحويل العمليات الحرجة لمركز جدة والفروع المساندة.</w:t>
            </w:r>
          </w:p>
        </w:tc>
        <w:tc>
          <w:tcPr>
            <w:tcW w:w="219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062E610" w14:textId="77777777" w:rsidR="003E430A" w:rsidRPr="00F7136C" w:rsidRDefault="00000000" w:rsidP="008D2B23">
            <w:pPr>
              <w:bidi/>
              <w:spacing w:after="40"/>
              <w:jc w:val="center"/>
              <w:rPr>
                <w:sz w:val="18"/>
                <w:szCs w:val="24"/>
              </w:rPr>
            </w:pPr>
            <w:r w:rsidRPr="00F7136C">
              <w:rPr>
                <w:sz w:val="18"/>
                <w:szCs w:val="24"/>
              </w:rPr>
              <w:t>RTO: 24 ساعة</w:t>
            </w:r>
            <w:r w:rsidRPr="00F7136C">
              <w:rPr>
                <w:sz w:val="18"/>
                <w:szCs w:val="24"/>
              </w:rPr>
              <w:br/>
              <w:t>RPO: حسب آخر نسخ احتياطي</w:t>
            </w:r>
          </w:p>
        </w:tc>
      </w:tr>
    </w:tbl>
    <w:p w14:paraId="14A86A58" w14:textId="77777777" w:rsidR="003E430A" w:rsidRDefault="003E430A"/>
    <w:p w14:paraId="1C0465F9" w14:textId="77777777" w:rsidR="003E430A" w:rsidRDefault="00000000" w:rsidP="00F64F21">
      <w:pPr>
        <w:pStyle w:val="1"/>
        <w:bidi/>
      </w:pPr>
      <w:bookmarkStart w:id="3" w:name="_Toc240277984"/>
      <w:r>
        <w:t>الاختبار، التدريب والصيانة (Testing, Training &amp; Maintenance)</w:t>
      </w:r>
      <w:r w:rsidR="00F7136C" w:rsidRPr="00F7136C">
        <w:t xml:space="preserve"> </w:t>
      </w:r>
      <w:r w:rsidR="00F7136C">
        <w:t>4.</w:t>
      </w:r>
      <w:bookmarkEnd w:id="3"/>
    </w:p>
    <w:p w14:paraId="6FC8B72E" w14:textId="77777777" w:rsidR="003E430A" w:rsidRDefault="00000000" w:rsidP="008D2B23">
      <w:pPr>
        <w:bidi/>
      </w:pPr>
      <w:r>
        <w:t>تخضع خطة استمرارية الأعمال والتعافي من الكوارث لاختبارات دورية ومراجعة مستمرة لضمان الفاعلية</w:t>
      </w:r>
      <w:r w:rsidR="00F7136C">
        <w:rPr>
          <w:rFonts w:hint="cs"/>
          <w:rtl/>
        </w:rPr>
        <w:t>:</w:t>
      </w:r>
    </w:p>
    <w:p w14:paraId="0228429F" w14:textId="77777777" w:rsidR="00F7136C" w:rsidRPr="00F7136C" w:rsidRDefault="00000000" w:rsidP="008D2B23">
      <w:pPr>
        <w:pStyle w:val="a0"/>
        <w:bidi/>
      </w:pPr>
      <w:r>
        <w:rPr>
          <w:b/>
          <w:sz w:val="19"/>
        </w:rPr>
        <w:t xml:space="preserve">الاختبار المكتبي والمحاكاة: </w:t>
      </w:r>
      <w:r>
        <w:rPr>
          <w:sz w:val="19"/>
        </w:rPr>
        <w:t xml:space="preserve">إجراء اختبارات محاكاة الطاولة </w:t>
      </w:r>
      <w:r w:rsidR="00F7136C">
        <w:rPr>
          <w:rFonts w:hint="cs"/>
          <w:sz w:val="19"/>
          <w:rtl/>
        </w:rPr>
        <w:t xml:space="preserve"> </w:t>
      </w:r>
      <w:r w:rsidR="00F7136C">
        <w:rPr>
          <w:sz w:val="19"/>
        </w:rPr>
        <w:t>(Tabletop Exercises) لكبار التنفيذيين ومديري الأزمات كل ربع سنة</w:t>
      </w:r>
    </w:p>
    <w:p w14:paraId="5D90783F" w14:textId="77777777" w:rsidR="00F7136C" w:rsidRPr="00F7136C" w:rsidRDefault="00000000" w:rsidP="008D2B23">
      <w:pPr>
        <w:pStyle w:val="a0"/>
        <w:bidi/>
      </w:pPr>
      <w:r>
        <w:rPr>
          <w:b/>
          <w:sz w:val="19"/>
        </w:rPr>
        <w:t xml:space="preserve">اختبارات التبديل بين المراكز: </w:t>
      </w:r>
      <w:r>
        <w:rPr>
          <w:sz w:val="19"/>
        </w:rPr>
        <w:t xml:space="preserve">إجراء اختبار فعلي للتحويل والتبديل بين مركز البيانات الرئيسي بالرياض ومركز التعافي بجدة </w:t>
      </w:r>
      <w:r w:rsidR="00F7136C">
        <w:rPr>
          <w:rFonts w:hint="cs"/>
          <w:sz w:val="19"/>
          <w:rtl/>
        </w:rPr>
        <w:t xml:space="preserve"> </w:t>
      </w:r>
      <w:r w:rsidR="00F7136C">
        <w:rPr>
          <w:sz w:val="19"/>
        </w:rPr>
        <w:t>(Failover Drills) نصف سنوياً</w:t>
      </w:r>
      <w:r w:rsidR="00F7136C">
        <w:rPr>
          <w:rFonts w:hint="cs"/>
          <w:sz w:val="19"/>
          <w:rtl/>
        </w:rPr>
        <w:t>.</w:t>
      </w:r>
    </w:p>
    <w:p w14:paraId="0A61E25B" w14:textId="77777777" w:rsidR="003E430A" w:rsidRDefault="00000000" w:rsidP="008D2B23">
      <w:pPr>
        <w:pStyle w:val="a0"/>
        <w:bidi/>
      </w:pPr>
      <w:r>
        <w:rPr>
          <w:b/>
          <w:sz w:val="19"/>
        </w:rPr>
        <w:t xml:space="preserve">تحديث جهات الاتصال: </w:t>
      </w:r>
      <w:r>
        <w:rPr>
          <w:sz w:val="19"/>
        </w:rPr>
        <w:t>مراجعة وتحديث أرقام الاتصال وقوائم الطوارئ دورياً (3 مرات سنوياً) لضمان سرعة الاستدعاء.</w:t>
      </w:r>
    </w:p>
    <w:sectPr w:rsidR="003E430A" w:rsidSect="00034616">
      <w:headerReference w:type="default" r:id="rId8"/>
      <w:footerReference w:type="default" r:id="rId9"/>
      <w:pgSz w:w="12240" w:h="15840"/>
      <w:pgMar w:top="1224" w:right="1152" w:bottom="1037" w:left="1152" w:header="432" w:footer="432"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41417" w14:textId="77777777" w:rsidR="00B046E0" w:rsidRDefault="00B046E0">
      <w:pPr>
        <w:spacing w:after="0" w:line="240" w:lineRule="auto"/>
      </w:pPr>
      <w:r>
        <w:separator/>
      </w:r>
    </w:p>
  </w:endnote>
  <w:endnote w:type="continuationSeparator" w:id="0">
    <w:p w14:paraId="7DC7C937" w14:textId="77777777" w:rsidR="00B046E0" w:rsidRDefault="00B04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C4E1" w14:textId="77777777" w:rsidR="001A1705" w:rsidRDefault="00000000">
    <w:pPr>
      <w:jc w:val="center"/>
    </w:pPr>
    <w:proofErr w:type="spellStart"/>
    <w:r>
      <w:rPr>
        <w:sz w:val="16"/>
      </w:rPr>
      <w:t>سري</w:t>
    </w:r>
    <w:proofErr w:type="spellEnd"/>
    <w:r>
      <w:rPr>
        <w:sz w:val="16"/>
      </w:rPr>
      <w:t xml:space="preserve">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  </w:t>
    </w:r>
    <w:proofErr w:type="spellStart"/>
    <w:r>
      <w:rPr>
        <w:sz w:val="16"/>
      </w:rPr>
      <w:t>بنك</w:t>
    </w:r>
    <w:proofErr w:type="spellEnd"/>
    <w:r>
      <w:rPr>
        <w:sz w:val="16"/>
      </w:rPr>
      <w:t xml:space="preserve"> </w:t>
    </w:r>
    <w:proofErr w:type="spellStart"/>
    <w:r>
      <w:rPr>
        <w:sz w:val="16"/>
      </w:rPr>
      <w:t>الآفاق</w:t>
    </w:r>
    <w:proofErr w:type="spellEnd"/>
    <w:r>
      <w:rPr>
        <w:sz w:val="16"/>
      </w:rPr>
      <w:t xml:space="preserve">   •   </w:t>
    </w:r>
    <w:proofErr w:type="spellStart"/>
    <w:r>
      <w:rPr>
        <w:sz w:val="16"/>
      </w:rPr>
      <w:t>صفحة</w:t>
    </w:r>
    <w:proofErr w:type="spellEnd"/>
    <w:r>
      <w:rPr>
        <w:sz w:val="16"/>
      </w:rPr>
      <w:t xml:space="preserve"> </w:t>
    </w:r>
    <w:r>
      <w:fldChar w:fldCharType="begin"/>
    </w:r>
    <w:r>
      <w:instrText>PAGE</w:instrText>
    </w:r>
    <w:r>
      <w:fldChar w:fldCharType="separate"/>
    </w:r>
    <w:r w:rsidR="008D2B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10C3B" w14:textId="77777777" w:rsidR="00B046E0" w:rsidRDefault="00B046E0">
      <w:pPr>
        <w:spacing w:after="0" w:line="240" w:lineRule="auto"/>
      </w:pPr>
      <w:r>
        <w:separator/>
      </w:r>
    </w:p>
  </w:footnote>
  <w:footnote w:type="continuationSeparator" w:id="0">
    <w:p w14:paraId="1FA96FCA" w14:textId="77777777" w:rsidR="00B046E0" w:rsidRDefault="00B04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00B" w14:textId="77777777" w:rsidR="001A1705" w:rsidRDefault="00000000">
    <w:pPr>
      <w:pBdr>
        <w:bottom w:val="single" w:sz="18" w:space="5" w:color="087F83"/>
      </w:pBdr>
      <w:jc w:val="right"/>
    </w:pPr>
    <w:r>
      <w:rPr>
        <w:noProof/>
      </w:rPr>
      <w:drawing>
        <wp:inline distT="0" distB="0" distL="0" distR="0" wp14:anchorId="0AA70CBD" wp14:editId="45A05F4A">
          <wp:extent cx="566928" cy="566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faq_logo_concept_2.png"/>
                  <pic:cNvPicPr/>
                </pic:nvPicPr>
                <pic:blipFill>
                  <a:blip r:embed="rId1"/>
                  <a:stretch>
                    <a:fillRect/>
                  </a:stretch>
                </pic:blipFill>
                <pic:spPr>
                  <a:xfrm>
                    <a:off x="0" y="0"/>
                    <a:ext cx="566928" cy="566928"/>
                  </a:xfrm>
                  <a:prstGeom prst="rect">
                    <a:avLst/>
                  </a:prstGeom>
                </pic:spPr>
              </pic:pic>
            </a:graphicData>
          </a:graphic>
        </wp:inline>
      </w:drawing>
    </w:r>
    <w:r>
      <w:rPr>
        <w:b/>
        <w:color w:val="082B5C"/>
        <w:sz w:val="18"/>
      </w:rPr>
      <w:t xml:space="preserve">  </w:t>
    </w:r>
    <w:proofErr w:type="spellStart"/>
    <w:r>
      <w:rPr>
        <w:b/>
        <w:color w:val="082B5C"/>
        <w:sz w:val="18"/>
      </w:rPr>
      <w:t>بنك</w:t>
    </w:r>
    <w:proofErr w:type="spellEnd"/>
    <w:r>
      <w:rPr>
        <w:b/>
        <w:color w:val="082B5C"/>
        <w:sz w:val="18"/>
      </w:rPr>
      <w:t xml:space="preserve"> </w:t>
    </w:r>
    <w:proofErr w:type="spellStart"/>
    <w:r>
      <w:rPr>
        <w:b/>
        <w:color w:val="082B5C"/>
        <w:sz w:val="18"/>
      </w:rPr>
      <w:t>الآفاق</w:t>
    </w:r>
    <w:proofErr w:type="spellEnd"/>
    <w:r>
      <w:rPr>
        <w:b/>
        <w:color w:val="082B5C"/>
        <w:sz w:val="18"/>
      </w:rPr>
      <w:t xml:space="preserve">  |  </w:t>
    </w:r>
    <w:proofErr w:type="spellStart"/>
    <w:r>
      <w:rPr>
        <w:b/>
        <w:color w:val="082B5C"/>
        <w:sz w:val="18"/>
      </w:rPr>
      <w:t>نظام</w:t>
    </w:r>
    <w:proofErr w:type="spellEnd"/>
    <w:r>
      <w:rPr>
        <w:b/>
        <w:color w:val="082B5C"/>
        <w:sz w:val="18"/>
      </w:rPr>
      <w:t xml:space="preserve"> </w:t>
    </w:r>
    <w:proofErr w:type="spellStart"/>
    <w:r>
      <w:rPr>
        <w:b/>
        <w:color w:val="082B5C"/>
        <w:sz w:val="18"/>
      </w:rPr>
      <w:t>إدارة</w:t>
    </w:r>
    <w:proofErr w:type="spellEnd"/>
    <w:r>
      <w:rPr>
        <w:b/>
        <w:color w:val="082B5C"/>
        <w:sz w:val="18"/>
      </w:rPr>
      <w:t xml:space="preserve"> </w:t>
    </w:r>
    <w:proofErr w:type="spellStart"/>
    <w:r>
      <w:rPr>
        <w:b/>
        <w:color w:val="082B5C"/>
        <w:sz w:val="18"/>
      </w:rPr>
      <w:t>أمن</w:t>
    </w:r>
    <w:proofErr w:type="spellEnd"/>
    <w:r>
      <w:rPr>
        <w:b/>
        <w:color w:val="082B5C"/>
        <w:sz w:val="18"/>
      </w:rPr>
      <w:t xml:space="preserve"> </w:t>
    </w:r>
    <w:proofErr w:type="spellStart"/>
    <w:r>
      <w:rPr>
        <w:b/>
        <w:color w:val="082B5C"/>
        <w:sz w:val="18"/>
      </w:rPr>
      <w:t>المعلومات</w:t>
    </w:r>
    <w:proofErr w:type="spellEnd"/>
    <w:r>
      <w:rPr>
        <w:b/>
        <w:color w:val="082B5C"/>
        <w:sz w:val="18"/>
      </w:rPr>
      <w:t xml:space="preserve"> ISMS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2CA9896"/>
    <w:lvl w:ilvl="0">
      <w:start w:val="1"/>
      <w:numFmt w:val="bullet"/>
      <w:pStyle w:val="a0"/>
      <w:lvlText w:val=""/>
      <w:lvlJc w:val="left"/>
      <w:pPr>
        <w:tabs>
          <w:tab w:val="num" w:pos="360"/>
        </w:tabs>
        <w:ind w:left="360" w:hanging="360"/>
      </w:pPr>
      <w:rPr>
        <w:rFonts w:ascii="Symbol" w:hAnsi="Symbol" w:hint="default"/>
      </w:rPr>
    </w:lvl>
  </w:abstractNum>
  <w:num w:numId="1" w16cid:durableId="899831850">
    <w:abstractNumId w:val="8"/>
  </w:num>
  <w:num w:numId="2" w16cid:durableId="690911705">
    <w:abstractNumId w:val="6"/>
  </w:num>
  <w:num w:numId="3" w16cid:durableId="1034621492">
    <w:abstractNumId w:val="5"/>
  </w:num>
  <w:num w:numId="4" w16cid:durableId="25326548">
    <w:abstractNumId w:val="4"/>
  </w:num>
  <w:num w:numId="5" w16cid:durableId="1367950570">
    <w:abstractNumId w:val="7"/>
  </w:num>
  <w:num w:numId="6" w16cid:durableId="481581268">
    <w:abstractNumId w:val="3"/>
  </w:num>
  <w:num w:numId="7" w16cid:durableId="1730424227">
    <w:abstractNumId w:val="2"/>
  </w:num>
  <w:num w:numId="8" w16cid:durableId="1744328161">
    <w:abstractNumId w:val="1"/>
  </w:num>
  <w:num w:numId="9" w16cid:durableId="11390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705"/>
    <w:rsid w:val="0029639D"/>
    <w:rsid w:val="002B6B1E"/>
    <w:rsid w:val="00326F90"/>
    <w:rsid w:val="003E430A"/>
    <w:rsid w:val="004C05C0"/>
    <w:rsid w:val="008D2B23"/>
    <w:rsid w:val="00AA1D8D"/>
    <w:rsid w:val="00B046E0"/>
    <w:rsid w:val="00B47730"/>
    <w:rsid w:val="00C15FDC"/>
    <w:rsid w:val="00CB0664"/>
    <w:rsid w:val="00DB4E5A"/>
    <w:rsid w:val="00F64F21"/>
    <w:rsid w:val="00F7136C"/>
    <w:rsid w:val="00F82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EB982"/>
  <w14:defaultImageDpi w14:val="300"/>
  <w15:docId w15:val="{502E8632-58F4-48AB-BDA1-803DC48C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rial" w:eastAsia="Arial" w:hAnsi="Arial"/>
      <w:color w:val="23384D"/>
      <w:sz w:val="20"/>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color w:val="082B5C"/>
      <w:sz w:val="32"/>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color w:val="087F83"/>
      <w:sz w:val="26"/>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82B5C"/>
      <w:spacing w:val="5"/>
      <w:kern w:val="28"/>
      <w:sz w:val="44"/>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F64F21"/>
    <w:pPr>
      <w:spacing w:after="100"/>
    </w:pPr>
  </w:style>
  <w:style w:type="character" w:styleId="Hyperlink">
    <w:name w:val="Hyperlink"/>
    <w:basedOn w:val="a2"/>
    <w:uiPriority w:val="99"/>
    <w:unhideWhenUsed/>
    <w:rsid w:val="00F64F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cp:lastModifiedBy>
  <cp:revision>3</cp:revision>
  <dcterms:created xsi:type="dcterms:W3CDTF">2026-09-12T19:32:00Z</dcterms:created>
  <dcterms:modified xsi:type="dcterms:W3CDTF">2026-09-14T08:33:00Z</dcterms:modified>
  <cp:category/>
</cp:coreProperties>
</file>