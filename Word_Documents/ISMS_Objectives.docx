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2B23" w14:textId="6F51C802" w:rsidR="00BC51C3" w:rsidRDefault="00BA1D06" w:rsidP="00EF487B">
      <w:pPr>
        <w:bidi/>
        <w:jc w:val="center"/>
        <w:rPr>
          <w:rtl/>
        </w:rPr>
      </w:pPr>
      <w:proofErr w:type="spellStart"/>
      <w:r>
        <w:rPr>
          <w:b/>
          <w:color w:val="1B365D"/>
          <w:sz w:val="36"/>
        </w:rPr>
        <w:t>بنك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الآفاق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الرقمية</w:t>
      </w:r>
      <w:proofErr w:type="spellEnd"/>
    </w:p>
    <w:p w14:paraId="7EF5C6E9" w14:textId="79ADBF7E" w:rsidR="00BC51C3" w:rsidRDefault="00BA1D06" w:rsidP="00EF487B">
      <w:pPr>
        <w:bidi/>
        <w:rPr>
          <w:b/>
          <w:color w:val="2B6CB0"/>
          <w:sz w:val="30"/>
        </w:rPr>
      </w:pPr>
      <w:r w:rsidRPr="00EF487B">
        <w:rPr>
          <w:b/>
          <w:color w:val="2B6CB0"/>
          <w:sz w:val="30"/>
        </w:rPr>
        <w:t xml:space="preserve"> (Information Security Objectives)</w:t>
      </w:r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أهداف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أمن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المعلومات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وخطة</w:t>
      </w:r>
      <w:proofErr w:type="spellEnd"/>
      <w:r w:rsidR="00EF487B" w:rsidRPr="00EF487B">
        <w:rPr>
          <w:b/>
          <w:color w:val="2B6CB0"/>
          <w:sz w:val="30"/>
        </w:rPr>
        <w:t xml:space="preserve"> </w:t>
      </w:r>
      <w:proofErr w:type="spellStart"/>
      <w:r w:rsidR="00EF487B" w:rsidRPr="00EF487B">
        <w:rPr>
          <w:b/>
          <w:color w:val="2B6CB0"/>
          <w:sz w:val="30"/>
        </w:rPr>
        <w:t>تحقيقها</w:t>
      </w:r>
      <w:proofErr w:type="spellEnd"/>
    </w:p>
    <w:p w14:paraId="45DC57E3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604B6BA0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102E1BF8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496089FB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15C0A40A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375C2999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5F92398B" w14:textId="77777777" w:rsidR="009C1E11" w:rsidRDefault="009C1E11" w:rsidP="009C1E11">
      <w:pPr>
        <w:bidi/>
        <w:rPr>
          <w:b/>
          <w:color w:val="2B6CB0"/>
          <w:sz w:val="30"/>
        </w:rPr>
      </w:pPr>
    </w:p>
    <w:sdt>
      <w:sdtPr>
        <w:id w:val="1615558981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noProof/>
          <w:color w:val="23384D"/>
          <w:sz w:val="20"/>
          <w:szCs w:val="22"/>
        </w:rPr>
      </w:sdtEndPr>
      <w:sdtContent>
        <w:p w14:paraId="22F0AE79" w14:textId="1FF0C482" w:rsidR="009C1E11" w:rsidRDefault="009C1E11">
          <w:pPr>
            <w:pStyle w:val="af9"/>
          </w:pPr>
          <w:r>
            <w:t>Contents</w:t>
          </w:r>
        </w:p>
        <w:p w14:paraId="0D2A4355" w14:textId="3A1F9C92" w:rsidR="009C1E11" w:rsidRDefault="009C1E11">
          <w:pPr>
            <w:pStyle w:val="13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8270" w:history="1">
            <w:r w:rsidRPr="001C136F">
              <w:rPr>
                <w:rStyle w:val="Hyperlink"/>
                <w:noProof/>
              </w:rPr>
              <w:t>الغرض من الوثيقة (Purpose of This Document)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5DEA9" w14:textId="7A6B82A9" w:rsidR="009C1E11" w:rsidRDefault="009C1E11">
          <w:pPr>
            <w:pStyle w:val="13"/>
            <w:tabs>
              <w:tab w:val="right" w:leader="dot" w:pos="9926"/>
            </w:tabs>
            <w:rPr>
              <w:noProof/>
            </w:rPr>
          </w:pPr>
          <w:hyperlink w:anchor="_Toc240278271" w:history="1">
            <w:r w:rsidRPr="001C136F">
              <w:rPr>
                <w:rStyle w:val="Hyperlink"/>
                <w:noProof/>
              </w:rPr>
              <w:t>جدول الأهداف الرئيسية ومؤشرات الإنجاز (Key Objectives &amp; Results)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0E5C" w14:textId="0980740D" w:rsidR="009C1E11" w:rsidRDefault="009C1E11">
          <w:r>
            <w:rPr>
              <w:b/>
              <w:bCs/>
              <w:noProof/>
            </w:rPr>
            <w:fldChar w:fldCharType="end"/>
          </w:r>
        </w:p>
      </w:sdtContent>
    </w:sdt>
    <w:p w14:paraId="29E5EBAB" w14:textId="77777777" w:rsidR="009C1E11" w:rsidRDefault="009C1E11" w:rsidP="009C1E11">
      <w:pPr>
        <w:bidi/>
        <w:rPr>
          <w:b/>
          <w:color w:val="2B6CB0"/>
          <w:sz w:val="30"/>
        </w:rPr>
      </w:pPr>
    </w:p>
    <w:p w14:paraId="25741A92" w14:textId="77777777" w:rsidR="009C1E11" w:rsidRPr="00EF487B" w:rsidRDefault="009C1E11" w:rsidP="009C1E11">
      <w:pPr>
        <w:bidi/>
        <w:rPr>
          <w:b/>
        </w:rPr>
      </w:pPr>
    </w:p>
    <w:p w14:paraId="35DCD9BF" w14:textId="77777777" w:rsidR="00BC51C3" w:rsidRPr="00EF487B" w:rsidRDefault="00BA1D06" w:rsidP="00EF487B">
      <w:pPr>
        <w:bidi/>
        <w:rPr>
          <w:rFonts w:ascii="Dubai Light" w:hAnsi="Dubai Light" w:cs="Dubai Light"/>
          <w:b/>
          <w:bCs/>
        </w:rPr>
      </w:pP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التصنيف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: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سري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للاستخدام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الداخلي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(Internal / Confidential)</w:t>
      </w:r>
      <w:r w:rsidRPr="00EF487B">
        <w:rPr>
          <w:rFonts w:ascii="Dubai Light" w:hAnsi="Dubai Light" w:cs="Dubai Light"/>
          <w:b/>
          <w:bCs/>
          <w:i/>
          <w:color w:val="718096"/>
        </w:rPr>
        <w:br/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تنبيه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السرية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: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لا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يجوز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مشاركة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أو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تداول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هذه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الوثيقة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خارج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بنك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الآفاق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الرقمية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إلا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بإذن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خطي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مسبق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من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مالك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 xml:space="preserve"> </w:t>
      </w:r>
      <w:proofErr w:type="spellStart"/>
      <w:r w:rsidRPr="00EF487B">
        <w:rPr>
          <w:rFonts w:ascii="Dubai Light" w:hAnsi="Dubai Light" w:cs="Dubai Light"/>
          <w:b/>
          <w:bCs/>
          <w:i/>
          <w:color w:val="718096"/>
        </w:rPr>
        <w:t>الوثيقة</w:t>
      </w:r>
      <w:proofErr w:type="spellEnd"/>
      <w:r w:rsidRPr="00EF487B">
        <w:rPr>
          <w:rFonts w:ascii="Dubai Light" w:hAnsi="Dubai Light" w:cs="Dubai Light"/>
          <w:b/>
          <w:bCs/>
          <w:i/>
          <w:color w:val="718096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8"/>
        <w:gridCol w:w="1417"/>
        <w:gridCol w:w="1417"/>
        <w:gridCol w:w="1417"/>
      </w:tblGrid>
      <w:tr w:rsidR="00BC51C3" w14:paraId="4F8E3535" w14:textId="77777777">
        <w:trPr>
          <w:tblHeader/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9A4D0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الإصدار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89DAC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معتمد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من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9C2C4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مالك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الوثيقة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5CCF3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تاريخ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آخر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تحديث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6DFE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دورية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المراجعة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496A9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المراجعة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القادمة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8B782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ملاحظات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الاعتماد</w:t>
            </w:r>
            <w:proofErr w:type="spellEnd"/>
          </w:p>
        </w:tc>
      </w:tr>
      <w:tr w:rsidR="00BC51C3" w14:paraId="601FB724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9C0A7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1.0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9893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د. </w:t>
            </w:r>
            <w:proofErr w:type="spellStart"/>
            <w:r w:rsidRPr="00EF487B">
              <w:rPr>
                <w:b/>
                <w:sz w:val="18"/>
              </w:rPr>
              <w:t>نورة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القحطاني</w:t>
            </w:r>
            <w:proofErr w:type="spellEnd"/>
            <w:r w:rsidRPr="00EF487B">
              <w:rPr>
                <w:b/>
                <w:sz w:val="18"/>
              </w:rPr>
              <w:br/>
              <w:t>(</w:t>
            </w:r>
            <w:proofErr w:type="spellStart"/>
            <w:r w:rsidRPr="00EF487B">
              <w:rPr>
                <w:b/>
                <w:sz w:val="18"/>
              </w:rPr>
              <w:t>الرئيس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التنفيذي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22AA1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أ. </w:t>
            </w:r>
            <w:proofErr w:type="spellStart"/>
            <w:r w:rsidRPr="00EF487B">
              <w:rPr>
                <w:b/>
                <w:sz w:val="18"/>
              </w:rPr>
              <w:t>سارة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الحربي</w:t>
            </w:r>
            <w:proofErr w:type="spellEnd"/>
            <w:r w:rsidRPr="00EF487B">
              <w:rPr>
                <w:b/>
                <w:sz w:val="18"/>
              </w:rPr>
              <w:br/>
              <w:t>(CISO)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E5539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2026/09/11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C5542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سنوياً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3B074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سبتمبر</w:t>
            </w:r>
            <w:proofErr w:type="spellEnd"/>
            <w:r w:rsidRPr="00EF487B">
              <w:rPr>
                <w:b/>
                <w:sz w:val="18"/>
              </w:rPr>
              <w:t xml:space="preserve"> 2027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93333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معتمد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رسمياً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وفق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خطة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تطبيق</w:t>
            </w:r>
            <w:proofErr w:type="spellEnd"/>
            <w:r w:rsidRPr="00EF487B">
              <w:rPr>
                <w:b/>
                <w:sz w:val="18"/>
              </w:rPr>
              <w:t xml:space="preserve"> ISMS</w:t>
            </w:r>
          </w:p>
        </w:tc>
      </w:tr>
    </w:tbl>
    <w:p w14:paraId="3BC1BFD6" w14:textId="77777777" w:rsidR="00BC51C3" w:rsidRDefault="00BC51C3" w:rsidP="00A20528">
      <w:pPr>
        <w:bidi/>
        <w:jc w:val="center"/>
      </w:pPr>
    </w:p>
    <w:p w14:paraId="12E953D4" w14:textId="77777777" w:rsidR="00BC51C3" w:rsidRPr="00EF487B" w:rsidRDefault="00BA1D06" w:rsidP="009C1E11">
      <w:pPr>
        <w:pStyle w:val="1"/>
        <w:bidi/>
      </w:pPr>
      <w:bookmarkStart w:id="0" w:name="_Toc240278270"/>
      <w:proofErr w:type="spellStart"/>
      <w:r w:rsidRPr="00EF487B">
        <w:t>الغرض</w:t>
      </w:r>
      <w:proofErr w:type="spellEnd"/>
      <w:r w:rsidRPr="00EF487B">
        <w:t xml:space="preserve"> </w:t>
      </w:r>
      <w:proofErr w:type="spellStart"/>
      <w:r w:rsidRPr="00EF487B">
        <w:t>من</w:t>
      </w:r>
      <w:proofErr w:type="spellEnd"/>
      <w:r w:rsidRPr="00EF487B">
        <w:t xml:space="preserve"> </w:t>
      </w:r>
      <w:proofErr w:type="spellStart"/>
      <w:r w:rsidRPr="00EF487B">
        <w:t>الوثيقة</w:t>
      </w:r>
      <w:proofErr w:type="spellEnd"/>
      <w:r w:rsidRPr="00EF487B">
        <w:t xml:space="preserve"> (Purpose of This Document)</w:t>
      </w:r>
      <w:r w:rsidR="00CA1948" w:rsidRPr="00EF487B">
        <w:t xml:space="preserve"> 1.</w:t>
      </w:r>
      <w:bookmarkEnd w:id="0"/>
    </w:p>
    <w:p w14:paraId="1C41B2C0" w14:textId="77777777" w:rsidR="00BC51C3" w:rsidRPr="00EF487B" w:rsidRDefault="00BA1D06" w:rsidP="00EF487B">
      <w:pPr>
        <w:bidi/>
        <w:rPr>
          <w:b/>
          <w:bCs/>
        </w:rPr>
      </w:pPr>
      <w:proofErr w:type="spellStart"/>
      <w:r w:rsidRPr="00EF487B">
        <w:rPr>
          <w:b/>
          <w:bCs/>
          <w:sz w:val="21"/>
        </w:rPr>
        <w:t>تحدد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هذه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الوثيقة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الأهداف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الرئيسية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لنظام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إدارة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أمن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المعلومات</w:t>
      </w:r>
      <w:proofErr w:type="spellEnd"/>
      <w:r w:rsidRPr="00EF487B">
        <w:rPr>
          <w:b/>
          <w:bCs/>
          <w:sz w:val="21"/>
        </w:rPr>
        <w:t xml:space="preserve"> </w:t>
      </w:r>
      <w:r w:rsidR="00CA1948" w:rsidRPr="00EF487B">
        <w:rPr>
          <w:rFonts w:hint="cs"/>
          <w:b/>
          <w:bCs/>
          <w:sz w:val="21"/>
          <w:rtl/>
        </w:rPr>
        <w:t xml:space="preserve"> </w:t>
      </w:r>
      <w:r w:rsidRPr="00EF487B">
        <w:rPr>
          <w:b/>
          <w:bCs/>
          <w:sz w:val="21"/>
        </w:rPr>
        <w:t xml:space="preserve">(ISMS) </w:t>
      </w:r>
      <w:proofErr w:type="spellStart"/>
      <w:r w:rsidRPr="00EF487B">
        <w:rPr>
          <w:b/>
          <w:bCs/>
          <w:sz w:val="21"/>
        </w:rPr>
        <w:t>في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بنك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الآفاق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الرقمية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وخطط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العمل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التنفيذية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لتحقيقها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وفق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متطلبات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البند</w:t>
      </w:r>
      <w:proofErr w:type="spellEnd"/>
      <w:r w:rsidRPr="00EF487B">
        <w:rPr>
          <w:b/>
          <w:bCs/>
          <w:sz w:val="21"/>
        </w:rPr>
        <w:t xml:space="preserve"> (6.2) </w:t>
      </w:r>
      <w:proofErr w:type="spellStart"/>
      <w:r w:rsidRPr="00EF487B">
        <w:rPr>
          <w:b/>
          <w:bCs/>
          <w:sz w:val="21"/>
        </w:rPr>
        <w:t>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المواصفة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الدولية</w:t>
      </w:r>
      <w:proofErr w:type="spellEnd"/>
      <w:r w:rsidRPr="00EF487B">
        <w:rPr>
          <w:b/>
          <w:bCs/>
          <w:sz w:val="21"/>
        </w:rPr>
        <w:t xml:space="preserve"> ISO/IEC 27001:2022 </w:t>
      </w:r>
      <w:proofErr w:type="spellStart"/>
      <w:r w:rsidRPr="00EF487B">
        <w:rPr>
          <w:b/>
          <w:bCs/>
          <w:sz w:val="21"/>
        </w:rPr>
        <w:t>والإطار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التنظيمي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للأمن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السيبراني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الصادر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عن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البنك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المركزي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السعودي</w:t>
      </w:r>
      <w:proofErr w:type="spellEnd"/>
      <w:r w:rsidRPr="00EF487B">
        <w:rPr>
          <w:b/>
          <w:bCs/>
          <w:sz w:val="21"/>
        </w:rPr>
        <w:t xml:space="preserve"> (</w:t>
      </w:r>
      <w:proofErr w:type="spellStart"/>
      <w:r w:rsidRPr="00EF487B">
        <w:rPr>
          <w:b/>
          <w:bCs/>
          <w:sz w:val="21"/>
        </w:rPr>
        <w:t>ساما</w:t>
      </w:r>
      <w:proofErr w:type="spellEnd"/>
      <w:r w:rsidRPr="00EF487B">
        <w:rPr>
          <w:b/>
          <w:bCs/>
          <w:sz w:val="21"/>
        </w:rPr>
        <w:t xml:space="preserve">). </w:t>
      </w:r>
      <w:proofErr w:type="spellStart"/>
      <w:r w:rsidRPr="00EF487B">
        <w:rPr>
          <w:b/>
          <w:bCs/>
          <w:sz w:val="21"/>
        </w:rPr>
        <w:t>صُممت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هذه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الأهداف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لتكون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متوافقة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مع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سياسة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أمن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المعلومات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العليا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للبنك</w:t>
      </w:r>
      <w:proofErr w:type="spellEnd"/>
      <w:r w:rsidRPr="00EF487B">
        <w:rPr>
          <w:b/>
          <w:bCs/>
          <w:sz w:val="21"/>
        </w:rPr>
        <w:t xml:space="preserve">، </w:t>
      </w:r>
      <w:proofErr w:type="spellStart"/>
      <w:r w:rsidRPr="00EF487B">
        <w:rPr>
          <w:b/>
          <w:bCs/>
          <w:sz w:val="21"/>
        </w:rPr>
        <w:t>وقابلة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للقياس</w:t>
      </w:r>
      <w:proofErr w:type="spellEnd"/>
      <w:r w:rsidRPr="00EF487B">
        <w:rPr>
          <w:b/>
          <w:bCs/>
          <w:sz w:val="21"/>
        </w:rPr>
        <w:t xml:space="preserve">، </w:t>
      </w:r>
      <w:proofErr w:type="spellStart"/>
      <w:r w:rsidRPr="00EF487B">
        <w:rPr>
          <w:b/>
          <w:bCs/>
          <w:sz w:val="21"/>
        </w:rPr>
        <w:t>ومستندة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إلى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نتائج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تقييم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المخاطر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وتطلعات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الأطراف</w:t>
      </w:r>
      <w:proofErr w:type="spellEnd"/>
      <w:r w:rsidRPr="00EF487B">
        <w:rPr>
          <w:b/>
          <w:bCs/>
          <w:sz w:val="21"/>
        </w:rPr>
        <w:t xml:space="preserve"> </w:t>
      </w:r>
      <w:proofErr w:type="spellStart"/>
      <w:r w:rsidRPr="00EF487B">
        <w:rPr>
          <w:b/>
          <w:bCs/>
          <w:sz w:val="21"/>
        </w:rPr>
        <w:t>المعنية</w:t>
      </w:r>
      <w:proofErr w:type="spellEnd"/>
      <w:r w:rsidR="00CA1948" w:rsidRPr="00EF487B">
        <w:rPr>
          <w:rFonts w:hint="cs"/>
          <w:b/>
          <w:bCs/>
          <w:sz w:val="21"/>
          <w:rtl/>
        </w:rPr>
        <w:t>.</w:t>
      </w:r>
    </w:p>
    <w:p w14:paraId="1F733536" w14:textId="77777777" w:rsidR="00BC51C3" w:rsidRDefault="00BA1D06" w:rsidP="009C1E11">
      <w:pPr>
        <w:pStyle w:val="1"/>
        <w:bidi/>
      </w:pPr>
      <w:bookmarkStart w:id="1" w:name="_Toc240278271"/>
      <w:proofErr w:type="spellStart"/>
      <w:r>
        <w:lastRenderedPageBreak/>
        <w:t>جدول</w:t>
      </w:r>
      <w:proofErr w:type="spellEnd"/>
      <w:r>
        <w:t xml:space="preserve">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ومؤشرات</w:t>
      </w:r>
      <w:proofErr w:type="spellEnd"/>
      <w:r>
        <w:t xml:space="preserve"> </w:t>
      </w:r>
      <w:proofErr w:type="spellStart"/>
      <w:r>
        <w:t>الإنجاز</w:t>
      </w:r>
      <w:proofErr w:type="spellEnd"/>
      <w:r>
        <w:t xml:space="preserve"> (Key Objectives &amp; Results)</w:t>
      </w:r>
      <w:r w:rsidR="00CA1948" w:rsidRPr="00CA1948">
        <w:t xml:space="preserve"> </w:t>
      </w:r>
      <w:r w:rsidR="00CA1948">
        <w:t>2.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3"/>
        <w:gridCol w:w="1652"/>
        <w:gridCol w:w="1653"/>
        <w:gridCol w:w="1654"/>
      </w:tblGrid>
      <w:tr w:rsidR="00BC51C3" w14:paraId="3BF314B6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CD1AB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الهدف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الاستراتيجي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(Objective)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864D2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النتيجة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الرئيسية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(Key Result)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B6C6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المستهدف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(Target)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8A4F9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المسؤول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(Owner)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CE34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الجدول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الزمني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(Timeline)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6BDF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color w:val="082B5C"/>
                <w:sz w:val="19"/>
              </w:rPr>
              <w:t>حالة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EF487B">
              <w:rPr>
                <w:b/>
                <w:color w:val="082B5C"/>
                <w:sz w:val="19"/>
              </w:rPr>
              <w:t>التنفيذ</w:t>
            </w:r>
            <w:proofErr w:type="spellEnd"/>
            <w:r w:rsidRPr="00EF487B">
              <w:rPr>
                <w:b/>
                <w:color w:val="082B5C"/>
                <w:sz w:val="19"/>
              </w:rPr>
              <w:t xml:space="preserve"> (Status)</w:t>
            </w:r>
          </w:p>
        </w:tc>
      </w:tr>
      <w:tr w:rsidR="00BC51C3" w14:paraId="0BC65740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6E4B6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4EAA1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استكمال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وتوثيق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نطاق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وسياق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(ISMS Scope &amp; Context)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E03D4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9A949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رئيس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(CISO)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445F7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0F51E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499A5BDD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DF28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1E6C2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تطوير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واعتماد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حزمة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سياسات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وإجراءات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العليا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والتخصصية</w:t>
            </w:r>
            <w:proofErr w:type="spellEnd"/>
            <w:r w:rsidRPr="00EF487B">
              <w:rPr>
                <w:b/>
                <w:sz w:val="18"/>
              </w:rPr>
              <w:t xml:space="preserve"> (35 </w:t>
            </w:r>
            <w:proofErr w:type="spellStart"/>
            <w:r w:rsidRPr="00EF487B">
              <w:rPr>
                <w:b/>
                <w:sz w:val="18"/>
              </w:rPr>
              <w:t>سياسة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6F93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339AE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CA8DB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BCB1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3BD3E672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C2FD7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8258F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تنفيذ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التقييم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الشامل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أصول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البنك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وإعداد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خطط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معالجة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(RTP)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C691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8F51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تقييم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والثغرات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5E793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5D56B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5B7C695B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C7FF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1. </w:t>
            </w:r>
            <w:proofErr w:type="spellStart"/>
            <w:r w:rsidRPr="00EF487B">
              <w:rPr>
                <w:b/>
                <w:sz w:val="18"/>
              </w:rPr>
              <w:t>بناء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إطار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0573A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إنشاء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سجل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المركزي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كافة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التشغيلية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والسيبرانية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المحددة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1C5F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84BD3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المخاطر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5CE0E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الأول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2D78B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7C344B2A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2AB5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2. </w:t>
            </w:r>
            <w:proofErr w:type="spellStart"/>
            <w:r w:rsidRPr="00EF487B">
              <w:rPr>
                <w:b/>
                <w:sz w:val="18"/>
              </w:rPr>
              <w:t>تعزيز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الوعي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الأمني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والثقافة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D3F5E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تقديم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برنامج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التدريب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والتوعية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الإلزامي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بالأمن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السيبراني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لجميع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موظفي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البنك</w:t>
            </w:r>
            <w:proofErr w:type="spellEnd"/>
            <w:r w:rsidRPr="00EF487B">
              <w:rPr>
                <w:b/>
                <w:sz w:val="18"/>
              </w:rPr>
              <w:t xml:space="preserve"> (2,500 </w:t>
            </w:r>
            <w:proofErr w:type="spellStart"/>
            <w:r w:rsidRPr="00EF487B">
              <w:rPr>
                <w:b/>
                <w:sz w:val="18"/>
              </w:rPr>
              <w:t>موظف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8E96A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rtl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378EA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الموارد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البشرية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والتدريب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6805F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9AD2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5D204974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348B95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2.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الوعي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والثقافة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DBC0B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تحقيق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نسبة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اجتياز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لا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عن</w:t>
            </w:r>
            <w:proofErr w:type="spellEnd"/>
            <w:r w:rsidRPr="00EF487B">
              <w:rPr>
                <w:b/>
                <w:sz w:val="18"/>
              </w:rPr>
              <w:t xml:space="preserve"> 90% </w:t>
            </w:r>
            <w:proofErr w:type="spellStart"/>
            <w:r w:rsidRPr="00EF487B">
              <w:rPr>
                <w:b/>
                <w:sz w:val="18"/>
              </w:rPr>
              <w:t>في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اختبارات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تقييم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الوعي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الأمني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لكافة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الإدارات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E55B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90%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AA869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الموارد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البشرية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والتدريب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FA7BD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6EC24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4CD81BB9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EC64D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2.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الوعي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والثقافة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FA45A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إصدار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وتوزيع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نشرات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توعوية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شهرية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واختبارات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محاكاة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تصيد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دورية</w:t>
            </w:r>
            <w:proofErr w:type="spellEnd"/>
            <w:r w:rsidRPr="00EF487B">
              <w:rPr>
                <w:b/>
                <w:sz w:val="18"/>
              </w:rPr>
              <w:t xml:space="preserve"> (</w:t>
            </w:r>
            <w:proofErr w:type="spellStart"/>
            <w:r w:rsidRPr="00EF487B">
              <w:rPr>
                <w:b/>
                <w:sz w:val="18"/>
              </w:rPr>
              <w:t>خفض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نسبة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النقر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إلى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أقل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من</w:t>
            </w:r>
            <w:proofErr w:type="spellEnd"/>
            <w:r w:rsidRPr="00EF487B">
              <w:rPr>
                <w:b/>
                <w:sz w:val="18"/>
              </w:rPr>
              <w:t xml:space="preserve"> 5%)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4FBF2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 xml:space="preserve">12 </w:t>
            </w:r>
            <w:proofErr w:type="spellStart"/>
            <w:r w:rsidRPr="00EF487B">
              <w:rPr>
                <w:b/>
                <w:sz w:val="18"/>
              </w:rPr>
              <w:t>نشرة</w:t>
            </w:r>
            <w:proofErr w:type="spellEnd"/>
            <w:r w:rsidRPr="00EF487B">
              <w:rPr>
                <w:b/>
                <w:sz w:val="18"/>
              </w:rPr>
              <w:t xml:space="preserve"> / </w:t>
            </w:r>
            <w:proofErr w:type="spellStart"/>
            <w:r w:rsidRPr="00EF487B">
              <w:rPr>
                <w:b/>
                <w:sz w:val="18"/>
              </w:rPr>
              <w:t>اختبار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سنوي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6656E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حوكمة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أمن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2093D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مستمر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طوال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العام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D37FB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مجدول</w:t>
            </w:r>
            <w:proofErr w:type="spellEnd"/>
            <w:r w:rsidRPr="00EF487B">
              <w:rPr>
                <w:b/>
                <w:sz w:val="18"/>
              </w:rPr>
              <w:t xml:space="preserve"> (Scheduled)</w:t>
            </w:r>
          </w:p>
        </w:tc>
      </w:tr>
      <w:tr w:rsidR="00BC51C3" w14:paraId="404BD79E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AC6C8A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CCB16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تطبيق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المصادقة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متعددة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العوامل</w:t>
            </w:r>
            <w:proofErr w:type="spellEnd"/>
            <w:r w:rsidRPr="00EF487B">
              <w:rPr>
                <w:b/>
                <w:sz w:val="18"/>
              </w:rPr>
              <w:t xml:space="preserve"> (MFA) </w:t>
            </w:r>
            <w:proofErr w:type="spellStart"/>
            <w:r w:rsidRPr="00EF487B">
              <w:rPr>
                <w:b/>
                <w:sz w:val="18"/>
              </w:rPr>
              <w:t>ونظام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الوصول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المميز</w:t>
            </w:r>
            <w:proofErr w:type="spellEnd"/>
            <w:r w:rsidRPr="00EF487B">
              <w:rPr>
                <w:b/>
                <w:sz w:val="18"/>
              </w:rPr>
              <w:t xml:space="preserve"> (PAM) </w:t>
            </w:r>
            <w:proofErr w:type="spellStart"/>
            <w:r w:rsidRPr="00EF487B">
              <w:rPr>
                <w:b/>
                <w:sz w:val="18"/>
              </w:rPr>
              <w:t>للأنظمة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الحساسة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E193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D9AB7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</w:t>
            </w:r>
            <w:proofErr w:type="spellStart"/>
            <w:r w:rsidRPr="00EF487B">
              <w:rPr>
                <w:b/>
                <w:sz w:val="18"/>
              </w:rPr>
              <w:t>الأنظمة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94E54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2BB85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34197700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9BA589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lastRenderedPageBreak/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2A4A2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تنفيذ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اختبارات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الاختراق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الشاملة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وإغلاق</w:t>
            </w:r>
            <w:proofErr w:type="spellEnd"/>
            <w:r w:rsidRPr="00EF487B">
              <w:rPr>
                <w:b/>
                <w:sz w:val="18"/>
              </w:rPr>
              <w:t xml:space="preserve"> 100% </w:t>
            </w:r>
            <w:proofErr w:type="spellStart"/>
            <w:r w:rsidRPr="00EF487B">
              <w:rPr>
                <w:b/>
                <w:sz w:val="18"/>
              </w:rPr>
              <w:t>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الثغرات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الحرجة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في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تطبيق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آفاق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بلس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ومنصة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آفاق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نت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B2AF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5BD7B7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فريق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العمليات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الأمنية</w:t>
            </w:r>
            <w:proofErr w:type="spellEnd"/>
            <w:r w:rsidRPr="00EF487B">
              <w:rPr>
                <w:b/>
                <w:sz w:val="18"/>
              </w:rPr>
              <w:t xml:space="preserve"> (SOC)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6F51B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9F735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2CB966D5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F70807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FBC3E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تفعيل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التشفير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الكامل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للأقراص</w:t>
            </w:r>
            <w:proofErr w:type="spellEnd"/>
            <w:r w:rsidRPr="00EF487B">
              <w:rPr>
                <w:b/>
                <w:sz w:val="18"/>
              </w:rPr>
              <w:t xml:space="preserve"> (BitLocker) لـ 2000 </w:t>
            </w:r>
            <w:proofErr w:type="spellStart"/>
            <w:r w:rsidRPr="00EF487B">
              <w:rPr>
                <w:b/>
                <w:sz w:val="18"/>
              </w:rPr>
              <w:t>حاسوب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محمول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وتحديث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رقع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الأمان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الدورية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96E96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84091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تقنية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المعلومات</w:t>
            </w:r>
            <w:proofErr w:type="spellEnd"/>
            <w:r w:rsidRPr="00EF487B">
              <w:rPr>
                <w:b/>
                <w:sz w:val="18"/>
              </w:rPr>
              <w:t xml:space="preserve"> (</w:t>
            </w:r>
            <w:proofErr w:type="spellStart"/>
            <w:r w:rsidRPr="00EF487B">
              <w:rPr>
                <w:b/>
                <w:sz w:val="18"/>
              </w:rPr>
              <w:t>الدعم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الفني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5EF72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مستمر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طوال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العام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B730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التنفيذ</w:t>
            </w:r>
            <w:proofErr w:type="spellEnd"/>
            <w:r w:rsidRPr="00EF487B">
              <w:rPr>
                <w:b/>
                <w:sz w:val="18"/>
              </w:rPr>
              <w:t xml:space="preserve"> (In Progress)</w:t>
            </w:r>
          </w:p>
        </w:tc>
      </w:tr>
      <w:tr w:rsidR="00BC51C3" w14:paraId="16247521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ABA31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3. </w:t>
            </w:r>
            <w:proofErr w:type="spellStart"/>
            <w:r w:rsidRPr="00EF487B">
              <w:rPr>
                <w:b/>
                <w:bCs/>
                <w:sz w:val="18"/>
              </w:rPr>
              <w:t>تعزيز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الضوابط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الأمنية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والتقنية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B5C83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أتمتة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مراقبة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وتجديد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شهادات</w:t>
            </w:r>
            <w:proofErr w:type="spellEnd"/>
            <w:r w:rsidRPr="00EF487B">
              <w:rPr>
                <w:b/>
                <w:sz w:val="18"/>
              </w:rPr>
              <w:t xml:space="preserve"> SSL/TLS </w:t>
            </w:r>
            <w:proofErr w:type="spellStart"/>
            <w:r w:rsidRPr="00EF487B">
              <w:rPr>
                <w:b/>
                <w:sz w:val="18"/>
              </w:rPr>
              <w:t>ومزامنة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ساعات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الخوادم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مركزياً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عبر</w:t>
            </w:r>
            <w:proofErr w:type="spellEnd"/>
            <w:r w:rsidRPr="00EF487B">
              <w:rPr>
                <w:b/>
                <w:sz w:val="18"/>
              </w:rPr>
              <w:t xml:space="preserve"> NTP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CE945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E77F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قسم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البنية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التحتية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والشبكات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ED4A2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الثاني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3551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مكتمل</w:t>
            </w:r>
            <w:proofErr w:type="spellEnd"/>
            <w:r w:rsidRPr="00EF487B">
              <w:rPr>
                <w:b/>
                <w:sz w:val="18"/>
              </w:rPr>
              <w:t xml:space="preserve"> (Completed)</w:t>
            </w:r>
          </w:p>
        </w:tc>
      </w:tr>
      <w:tr w:rsidR="00BC51C3" w14:paraId="58E93093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AE2CB0" w14:textId="77777777" w:rsidR="00BC51C3" w:rsidRPr="00EF487B" w:rsidRDefault="00BA1D06" w:rsidP="00A20528">
            <w:pPr>
              <w:bidi/>
              <w:spacing w:after="40"/>
              <w:jc w:val="right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4. </w:t>
            </w:r>
            <w:proofErr w:type="spellStart"/>
            <w:r w:rsidRPr="00EF487B">
              <w:rPr>
                <w:b/>
                <w:bCs/>
                <w:sz w:val="18"/>
              </w:rPr>
              <w:t>التحقق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الامتثال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والجاهزية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50A2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تنفيذ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التدقيق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الداخلي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المستقل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الشامل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للتحقق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من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الامتثال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لمتطلبات</w:t>
            </w:r>
            <w:proofErr w:type="spellEnd"/>
            <w:r w:rsidRPr="00EF487B">
              <w:rPr>
                <w:b/>
                <w:sz w:val="18"/>
              </w:rPr>
              <w:t xml:space="preserve"> ISO 27001 </w:t>
            </w:r>
            <w:proofErr w:type="spellStart"/>
            <w:r w:rsidRPr="00EF487B">
              <w:rPr>
                <w:b/>
                <w:sz w:val="18"/>
              </w:rPr>
              <w:t>وضوابط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ساما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3F03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r w:rsidRPr="00EF487B">
              <w:rPr>
                <w:b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73F4C2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إدارة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المراجعة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الداخلية</w:t>
            </w:r>
            <w:proofErr w:type="spellEnd"/>
            <w:r w:rsidRPr="00EF487B">
              <w:rPr>
                <w:b/>
                <w:sz w:val="18"/>
              </w:rPr>
              <w:t xml:space="preserve"> (أ. </w:t>
            </w:r>
            <w:proofErr w:type="spellStart"/>
            <w:r w:rsidRPr="00EF487B">
              <w:rPr>
                <w:b/>
                <w:sz w:val="18"/>
              </w:rPr>
              <w:t>أحمد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الغامدي</w:t>
            </w:r>
            <w:proofErr w:type="spellEnd"/>
            <w:r w:rsidRPr="00EF487B">
              <w:rPr>
                <w:b/>
                <w:sz w:val="18"/>
              </w:rPr>
              <w:t>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16A8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الربع</w:t>
            </w:r>
            <w:proofErr w:type="spellEnd"/>
            <w:r w:rsidRPr="00EF487B">
              <w:rPr>
                <w:b/>
                <w:sz w:val="18"/>
              </w:rPr>
              <w:t xml:space="preserve"> </w:t>
            </w:r>
            <w:proofErr w:type="spellStart"/>
            <w:r w:rsidRPr="00EF487B">
              <w:rPr>
                <w:b/>
                <w:sz w:val="18"/>
              </w:rPr>
              <w:t>الثالث</w:t>
            </w:r>
            <w:proofErr w:type="spellEnd"/>
            <w:r w:rsidRPr="00EF487B">
              <w:rPr>
                <w:b/>
                <w:sz w:val="18"/>
              </w:rPr>
              <w:t xml:space="preserve"> - </w:t>
            </w:r>
            <w:proofErr w:type="spellStart"/>
            <w:r w:rsidRPr="00EF487B">
              <w:rPr>
                <w:b/>
                <w:sz w:val="18"/>
              </w:rPr>
              <w:t>السنة</w:t>
            </w:r>
            <w:proofErr w:type="spellEnd"/>
            <w:r w:rsidRPr="00EF487B">
              <w:rPr>
                <w:b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E18648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EF487B">
              <w:rPr>
                <w:b/>
                <w:sz w:val="18"/>
              </w:rPr>
              <w:t>مجدول</w:t>
            </w:r>
            <w:proofErr w:type="spellEnd"/>
            <w:r w:rsidRPr="00EF487B">
              <w:rPr>
                <w:b/>
                <w:sz w:val="18"/>
              </w:rPr>
              <w:t xml:space="preserve"> (Scheduled)</w:t>
            </w:r>
          </w:p>
        </w:tc>
      </w:tr>
      <w:tr w:rsidR="00BC51C3" w14:paraId="3D2AF507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96EF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4. </w:t>
            </w:r>
            <w:proofErr w:type="spellStart"/>
            <w:r w:rsidRPr="00EF487B">
              <w:rPr>
                <w:b/>
                <w:bCs/>
                <w:sz w:val="18"/>
              </w:rPr>
              <w:t>التحقق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الامتثال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والجاهزية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23B5D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إعداد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ومتابعة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خطة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الإجراءات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التصحيحية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(CAP) </w:t>
            </w:r>
            <w:proofErr w:type="spellStart"/>
            <w:r w:rsidRPr="00EF487B">
              <w:rPr>
                <w:b/>
                <w:bCs/>
                <w:sz w:val="18"/>
              </w:rPr>
              <w:t>لكافة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حالات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عدم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المطابقة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المكتشفة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بالتدقيق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4532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F6A276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فريق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مشروع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تطبيق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ISMS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C3518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الثالث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C490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780CF60E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06D2B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4. </w:t>
            </w:r>
            <w:proofErr w:type="spellStart"/>
            <w:r w:rsidRPr="00EF487B">
              <w:rPr>
                <w:b/>
                <w:bCs/>
                <w:sz w:val="18"/>
              </w:rPr>
              <w:t>التحقق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الامتثال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والجاهزية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المؤسسية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CE0FF9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تنفيذ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الخارجي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المتبادل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والمحاكاة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التقييمية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قبل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النهائي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لمنح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الشهادة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4768F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>100%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3D88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استشاري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خارجي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/ </w:t>
            </w:r>
            <w:proofErr w:type="spellStart"/>
            <w:r w:rsidRPr="00EF487B">
              <w:rPr>
                <w:b/>
                <w:bCs/>
                <w:sz w:val="18"/>
              </w:rPr>
              <w:t>فريق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محايد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E771D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الثالث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0800A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64296496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86190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5. </w:t>
            </w:r>
            <w:proofErr w:type="spellStart"/>
            <w:r w:rsidRPr="00EF487B">
              <w:rPr>
                <w:b/>
                <w:bCs/>
                <w:sz w:val="18"/>
              </w:rPr>
              <w:t>نيل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الاعتماد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الدولية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3892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اختيار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والتعاقد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جهة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معتمدة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ومسجلة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(Accredited Certification Body)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0C38D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جهة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معتمدة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واحدة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9AEF2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مدير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المشروع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/ </w:t>
            </w:r>
            <w:proofErr w:type="spellStart"/>
            <w:r w:rsidRPr="00EF487B">
              <w:rPr>
                <w:b/>
                <w:bCs/>
                <w:sz w:val="18"/>
              </w:rPr>
              <w:t>إدارة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المشتريات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4CF4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الرابع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21C904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68DE69BA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04A8EF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t xml:space="preserve">5. </w:t>
            </w:r>
            <w:proofErr w:type="spellStart"/>
            <w:r w:rsidRPr="00EF487B">
              <w:rPr>
                <w:b/>
                <w:bCs/>
                <w:sz w:val="18"/>
              </w:rPr>
              <w:t>نيل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الاعتماد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الدولية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D1958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اجتياز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مرحلتي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التدقيق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الخارجي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الرسمي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(Stage 1 &amp; Stage 2 Audits) </w:t>
            </w:r>
            <w:proofErr w:type="spellStart"/>
            <w:r w:rsidRPr="00EF487B">
              <w:rPr>
                <w:b/>
                <w:bCs/>
                <w:sz w:val="18"/>
              </w:rPr>
              <w:t>بنجاح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ودون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ملاحظات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كبرى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61C7BC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اجتياز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بنجاح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(Pass)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386EE1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جهة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منح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المعتمدة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02AA0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الرابع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424F05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  <w:tr w:rsidR="00BC51C3" w14:paraId="08AB2582" w14:textId="77777777">
        <w:trPr>
          <w:jc w:val="center"/>
        </w:trPr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8AE89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r w:rsidRPr="00EF487B">
              <w:rPr>
                <w:b/>
                <w:bCs/>
                <w:sz w:val="18"/>
              </w:rPr>
              <w:lastRenderedPageBreak/>
              <w:t xml:space="preserve">5. </w:t>
            </w:r>
            <w:proofErr w:type="spellStart"/>
            <w:r w:rsidRPr="00EF487B">
              <w:rPr>
                <w:b/>
                <w:bCs/>
                <w:sz w:val="18"/>
              </w:rPr>
              <w:t>نيل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الاعتماد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الدولية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0A223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الحصول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رسمياً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على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المطابقة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ISO/IEC 27001:2022 </w:t>
            </w:r>
            <w:proofErr w:type="spellStart"/>
            <w:r w:rsidRPr="00EF487B">
              <w:rPr>
                <w:b/>
                <w:bCs/>
                <w:sz w:val="18"/>
              </w:rPr>
              <w:t>وترسيخ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التحسين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المستمر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للنظام</w:t>
            </w:r>
            <w:proofErr w:type="spellEnd"/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FF373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شهادة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معتمدة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(Certified)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B373A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الإدارة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التنفيذية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وفريق</w:t>
            </w:r>
            <w:proofErr w:type="spellEnd"/>
            <w:r w:rsidRPr="00EF487B">
              <w:rPr>
                <w:b/>
                <w:bCs/>
                <w:sz w:val="18"/>
              </w:rPr>
              <w:t xml:space="preserve"> ISMS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428B9B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الربع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</w:t>
            </w:r>
            <w:proofErr w:type="spellStart"/>
            <w:r w:rsidRPr="00EF487B">
              <w:rPr>
                <w:b/>
                <w:bCs/>
                <w:sz w:val="18"/>
              </w:rPr>
              <w:t>الرابع</w:t>
            </w:r>
            <w:proofErr w:type="spellEnd"/>
            <w:r w:rsidRPr="00EF487B">
              <w:rPr>
                <w:b/>
                <w:bCs/>
                <w:sz w:val="18"/>
              </w:rPr>
              <w:t xml:space="preserve"> - </w:t>
            </w:r>
            <w:proofErr w:type="spellStart"/>
            <w:r w:rsidRPr="00EF487B">
              <w:rPr>
                <w:b/>
                <w:bCs/>
                <w:sz w:val="18"/>
              </w:rPr>
              <w:t>السنة</w:t>
            </w:r>
            <w:proofErr w:type="spellEnd"/>
            <w:r w:rsidRPr="00EF487B">
              <w:rPr>
                <w:b/>
                <w:bCs/>
                <w:sz w:val="18"/>
              </w:rPr>
              <w:t xml:space="preserve"> 1 (2026)</w:t>
            </w:r>
          </w:p>
        </w:tc>
        <w:tc>
          <w:tcPr>
            <w:tcW w:w="16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F2837E" w14:textId="77777777" w:rsidR="00BC51C3" w:rsidRPr="00EF487B" w:rsidRDefault="00BA1D06" w:rsidP="00EF487B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EF487B">
              <w:rPr>
                <w:b/>
                <w:bCs/>
                <w:sz w:val="18"/>
              </w:rPr>
              <w:t>مجدول</w:t>
            </w:r>
            <w:proofErr w:type="spellEnd"/>
            <w:r w:rsidRPr="00EF487B">
              <w:rPr>
                <w:b/>
                <w:bCs/>
                <w:sz w:val="18"/>
              </w:rPr>
              <w:t xml:space="preserve"> (Scheduled)</w:t>
            </w:r>
          </w:p>
        </w:tc>
      </w:tr>
    </w:tbl>
    <w:p w14:paraId="28CAB090" w14:textId="77777777" w:rsidR="007A69CB" w:rsidRDefault="007A69CB"/>
    <w:sectPr w:rsidR="007A69CB" w:rsidSect="0003461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C566" w14:textId="77777777" w:rsidR="00F80C04" w:rsidRDefault="00F80C04">
      <w:pPr>
        <w:spacing w:after="0" w:line="240" w:lineRule="auto"/>
      </w:pPr>
      <w:r>
        <w:separator/>
      </w:r>
    </w:p>
  </w:endnote>
  <w:endnote w:type="continuationSeparator" w:id="0">
    <w:p w14:paraId="5DF4238B" w14:textId="77777777" w:rsidR="00F80C04" w:rsidRDefault="00F80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E448" w14:textId="77777777" w:rsidR="00890F16" w:rsidRDefault="00BA1D06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EF48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0F73" w14:textId="77777777" w:rsidR="00F80C04" w:rsidRDefault="00F80C04">
      <w:pPr>
        <w:spacing w:after="0" w:line="240" w:lineRule="auto"/>
      </w:pPr>
      <w:r>
        <w:separator/>
      </w:r>
    </w:p>
  </w:footnote>
  <w:footnote w:type="continuationSeparator" w:id="0">
    <w:p w14:paraId="133B71F0" w14:textId="77777777" w:rsidR="00F80C04" w:rsidRDefault="00F80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AA17" w14:textId="77777777" w:rsidR="00890F16" w:rsidRDefault="00BA1D06">
    <w:pPr>
      <w:pBdr>
        <w:bottom w:val="single" w:sz="18" w:space="5" w:color="087F83"/>
      </w:pBdr>
      <w:jc w:val="right"/>
    </w:pPr>
    <w:r>
      <w:rPr>
        <w:noProof/>
      </w:rPr>
      <w:drawing>
        <wp:inline distT="0" distB="0" distL="0" distR="0" wp14:anchorId="0C431BF3" wp14:editId="0593F42D">
          <wp:extent cx="566928" cy="5669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afaq_logo_concept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082B5C"/>
        <w:sz w:val="18"/>
      </w:rPr>
      <w:t xml:space="preserve">  </w:t>
    </w:r>
    <w:proofErr w:type="spellStart"/>
    <w:r>
      <w:rPr>
        <w:b/>
        <w:color w:val="082B5C"/>
        <w:sz w:val="18"/>
      </w:rPr>
      <w:t>بنك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الآفاق</w:t>
    </w:r>
    <w:proofErr w:type="spellEnd"/>
    <w:r>
      <w:rPr>
        <w:b/>
        <w:color w:val="082B5C"/>
        <w:sz w:val="18"/>
      </w:rPr>
      <w:t xml:space="preserve">  |  </w:t>
    </w:r>
    <w:proofErr w:type="spellStart"/>
    <w:r>
      <w:rPr>
        <w:b/>
        <w:color w:val="082B5C"/>
        <w:sz w:val="18"/>
      </w:rPr>
      <w:t>نظام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إدارة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أمن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المعلومات</w:t>
    </w:r>
    <w:proofErr w:type="spellEnd"/>
    <w:r>
      <w:rPr>
        <w:b/>
        <w:color w:val="082B5C"/>
        <w:sz w:val="18"/>
      </w:rPr>
      <w:t xml:space="preserve"> 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88649">
    <w:abstractNumId w:val="8"/>
  </w:num>
  <w:num w:numId="2" w16cid:durableId="780732346">
    <w:abstractNumId w:val="6"/>
  </w:num>
  <w:num w:numId="3" w16cid:durableId="326639037">
    <w:abstractNumId w:val="5"/>
  </w:num>
  <w:num w:numId="4" w16cid:durableId="559705295">
    <w:abstractNumId w:val="4"/>
  </w:num>
  <w:num w:numId="5" w16cid:durableId="340861353">
    <w:abstractNumId w:val="7"/>
  </w:num>
  <w:num w:numId="6" w16cid:durableId="1756171267">
    <w:abstractNumId w:val="3"/>
  </w:num>
  <w:num w:numId="7" w16cid:durableId="1327173956">
    <w:abstractNumId w:val="2"/>
  </w:num>
  <w:num w:numId="8" w16cid:durableId="1617831468">
    <w:abstractNumId w:val="1"/>
  </w:num>
  <w:num w:numId="9" w16cid:durableId="114662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BE2"/>
    <w:rsid w:val="0015074B"/>
    <w:rsid w:val="001D57A7"/>
    <w:rsid w:val="0029639D"/>
    <w:rsid w:val="00326F90"/>
    <w:rsid w:val="007A69CB"/>
    <w:rsid w:val="00890F16"/>
    <w:rsid w:val="009C1E11"/>
    <w:rsid w:val="00A20528"/>
    <w:rsid w:val="00AA1D8D"/>
    <w:rsid w:val="00B47730"/>
    <w:rsid w:val="00BA1D06"/>
    <w:rsid w:val="00BC51C3"/>
    <w:rsid w:val="00CA1948"/>
    <w:rsid w:val="00CB0664"/>
    <w:rsid w:val="00D255CF"/>
    <w:rsid w:val="00EF487B"/>
    <w:rsid w:val="00F80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DE095"/>
  <w14:defaultImageDpi w14:val="300"/>
  <w15:docId w15:val="{5AA8373D-27B3-4886-920C-682866F9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C1E11"/>
    <w:pPr>
      <w:spacing w:after="100"/>
    </w:pPr>
  </w:style>
  <w:style w:type="character" w:styleId="Hyperlink">
    <w:name w:val="Hyperlink"/>
    <w:basedOn w:val="a2"/>
    <w:uiPriority w:val="99"/>
    <w:unhideWhenUsed/>
    <w:rsid w:val="009C1E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3</cp:revision>
  <dcterms:created xsi:type="dcterms:W3CDTF">2026-09-12T12:41:00Z</dcterms:created>
  <dcterms:modified xsi:type="dcterms:W3CDTF">2026-09-14T08:37:00Z</dcterms:modified>
  <cp:category/>
</cp:coreProperties>
</file>