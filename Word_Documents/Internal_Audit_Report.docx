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D035" w14:textId="77777777" w:rsidR="002A1305" w:rsidRDefault="00000000" w:rsidP="00230C94">
      <w:pPr>
        <w:bidi/>
        <w:jc w:val="center"/>
      </w:pPr>
      <w:proofErr w:type="spellStart"/>
      <w:r>
        <w:rPr>
          <w:b/>
          <w:color w:val="1B365D"/>
          <w:sz w:val="36"/>
        </w:rPr>
        <w:t>بنك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الآفاق</w:t>
      </w:r>
      <w:proofErr w:type="spellEnd"/>
      <w:r>
        <w:rPr>
          <w:b/>
          <w:color w:val="1B365D"/>
          <w:sz w:val="36"/>
        </w:rPr>
        <w:t xml:space="preserve"> </w:t>
      </w:r>
      <w:proofErr w:type="spellStart"/>
      <w:r>
        <w:rPr>
          <w:b/>
          <w:color w:val="1B365D"/>
          <w:sz w:val="36"/>
        </w:rPr>
        <w:t>الرقمية</w:t>
      </w:r>
      <w:proofErr w:type="spellEnd"/>
    </w:p>
    <w:p w14:paraId="13D173E6" w14:textId="77777777" w:rsidR="002A1305" w:rsidRDefault="00000000" w:rsidP="00230C94">
      <w:pPr>
        <w:bidi/>
        <w:jc w:val="center"/>
      </w:pPr>
      <w:proofErr w:type="spellStart"/>
      <w:r>
        <w:rPr>
          <w:color w:val="4A5568"/>
          <w:sz w:val="26"/>
        </w:rPr>
        <w:t>نظام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إدارة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أمن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المعلومات</w:t>
      </w:r>
      <w:proofErr w:type="spellEnd"/>
      <w:r>
        <w:rPr>
          <w:color w:val="4A5568"/>
          <w:sz w:val="26"/>
        </w:rPr>
        <w:t xml:space="preserve"> (ISMS) </w:t>
      </w:r>
      <w:proofErr w:type="spellStart"/>
      <w:r>
        <w:rPr>
          <w:color w:val="4A5568"/>
          <w:sz w:val="26"/>
        </w:rPr>
        <w:t>وفق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المواصفة</w:t>
      </w:r>
      <w:proofErr w:type="spellEnd"/>
      <w:r>
        <w:rPr>
          <w:color w:val="4A5568"/>
          <w:sz w:val="26"/>
        </w:rPr>
        <w:t xml:space="preserve"> </w:t>
      </w:r>
      <w:proofErr w:type="spellStart"/>
      <w:r>
        <w:rPr>
          <w:color w:val="4A5568"/>
          <w:sz w:val="26"/>
        </w:rPr>
        <w:t>القياسية</w:t>
      </w:r>
      <w:proofErr w:type="spellEnd"/>
      <w:r>
        <w:rPr>
          <w:color w:val="4A5568"/>
          <w:sz w:val="26"/>
        </w:rPr>
        <w:t xml:space="preserve"> ISO/IEC 27001:2022</w:t>
      </w:r>
    </w:p>
    <w:p w14:paraId="6557EE95" w14:textId="77777777" w:rsidR="002A1305" w:rsidRDefault="00000000" w:rsidP="00230C94">
      <w:pPr>
        <w:bidi/>
        <w:jc w:val="center"/>
      </w:pPr>
      <w:proofErr w:type="spellStart"/>
      <w:r>
        <w:rPr>
          <w:b/>
          <w:color w:val="2B6CB0"/>
          <w:sz w:val="30"/>
        </w:rPr>
        <w:t>تقرير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التدقيق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الداخلي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لنظام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إدارة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أمن</w:t>
      </w:r>
      <w:proofErr w:type="spellEnd"/>
      <w:r>
        <w:rPr>
          <w:b/>
          <w:color w:val="2B6CB0"/>
          <w:sz w:val="30"/>
        </w:rPr>
        <w:t xml:space="preserve"> </w:t>
      </w:r>
      <w:proofErr w:type="spellStart"/>
      <w:r>
        <w:rPr>
          <w:b/>
          <w:color w:val="2B6CB0"/>
          <w:sz w:val="30"/>
        </w:rPr>
        <w:t>المعلومات</w:t>
      </w:r>
      <w:proofErr w:type="spellEnd"/>
      <w:r>
        <w:rPr>
          <w:b/>
          <w:color w:val="2B6CB0"/>
          <w:sz w:val="30"/>
        </w:rPr>
        <w:t xml:space="preserve"> (Internal Audit Report)</w:t>
      </w:r>
    </w:p>
    <w:p w14:paraId="7968B486" w14:textId="77777777" w:rsidR="002A1305" w:rsidRDefault="002A1305" w:rsidP="000A5C7D">
      <w:pPr>
        <w:bidi/>
      </w:pPr>
    </w:p>
    <w:p w14:paraId="5061BB34" w14:textId="77777777" w:rsidR="00AD035C" w:rsidRDefault="00AD035C" w:rsidP="00AD035C">
      <w:pPr>
        <w:bidi/>
      </w:pPr>
    </w:p>
    <w:p w14:paraId="4E01599E" w14:textId="77777777" w:rsidR="00AD035C" w:rsidRDefault="00AD035C" w:rsidP="00AD035C">
      <w:pPr>
        <w:bidi/>
      </w:pPr>
    </w:p>
    <w:p w14:paraId="09AFD03F" w14:textId="77777777" w:rsidR="00AD035C" w:rsidRDefault="00AD035C" w:rsidP="00AD035C">
      <w:pPr>
        <w:bidi/>
      </w:pPr>
    </w:p>
    <w:sdt>
      <w:sdtPr>
        <w:id w:val="869493220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noProof/>
          <w:color w:val="23384D"/>
          <w:sz w:val="20"/>
          <w:szCs w:val="22"/>
        </w:rPr>
      </w:sdtEndPr>
      <w:sdtContent>
        <w:p w14:paraId="1EECA6E8" w14:textId="59A8CA90" w:rsidR="00FC05E7" w:rsidRDefault="00FC05E7">
          <w:pPr>
            <w:pStyle w:val="af9"/>
          </w:pPr>
          <w:r>
            <w:t>Contents</w:t>
          </w:r>
        </w:p>
        <w:p w14:paraId="47E7E42D" w14:textId="62C9ED31" w:rsidR="00FC05E7" w:rsidRDefault="00FC05E7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77913" w:history="1">
            <w:r w:rsidRPr="00210132">
              <w:rPr>
                <w:rStyle w:val="Hyperlink"/>
                <w:noProof/>
              </w:rPr>
              <w:t>الملخص الإداري (Management Summary) 1.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629679E" w14:textId="6AE3091D" w:rsidR="00FC05E7" w:rsidRDefault="00FC05E7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4" w:history="1">
            <w:r w:rsidRPr="00210132">
              <w:rPr>
                <w:rStyle w:val="Hyperlink"/>
                <w:noProof/>
              </w:rPr>
              <w:t>تفاصيل التدقيق (Audit Details) 2.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78E700" w14:textId="4433AFFE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5" w:history="1">
            <w:r w:rsidRPr="00210132">
              <w:rPr>
                <w:rStyle w:val="Hyperlink"/>
                <w:noProof/>
              </w:rPr>
              <w:t>معايير التدقيق والمراجع (Audit Criteria &amp; Reference Documents) 2.1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242B33B" w14:textId="52E81E20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6" w:history="1">
            <w:r w:rsidRPr="00210132">
              <w:rPr>
                <w:rStyle w:val="Hyperlink"/>
                <w:noProof/>
              </w:rPr>
              <w:t>أهداف التدقيق (Audit Objectives) 2.2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3E2BC2C" w14:textId="6A2B6637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7" w:history="1">
            <w:r w:rsidRPr="00210132">
              <w:rPr>
                <w:rStyle w:val="Hyperlink"/>
                <w:noProof/>
              </w:rPr>
              <w:t>نطاق التدقيق (Scope of Audit) 2.3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C59A060" w14:textId="177AAE9B" w:rsidR="00FC05E7" w:rsidRDefault="00FC05E7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8" w:history="1">
            <w:r w:rsidRPr="00210132">
              <w:rPr>
                <w:rStyle w:val="Hyperlink"/>
                <w:noProof/>
              </w:rPr>
              <w:t>نتائج وملاحظات التدقيق (Audit Findings) 3.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6A6C27" w14:textId="21007E41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19" w:history="1">
            <w:r w:rsidRPr="00210132">
              <w:rPr>
                <w:rStyle w:val="Hyperlink"/>
                <w:noProof/>
              </w:rPr>
              <w:t>سياق المنظمة (Context of the Organisation) 3.1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EC3CF96" w14:textId="103DD555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20" w:history="1">
            <w:r w:rsidRPr="00210132">
              <w:rPr>
                <w:rStyle w:val="Hyperlink"/>
                <w:noProof/>
              </w:rPr>
              <w:t>القيادة والالتزام (Leadership) 3.2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8FF88E8" w14:textId="0B60C643" w:rsidR="00FC05E7" w:rsidRDefault="00FC05E7">
          <w:pPr>
            <w:pStyle w:val="28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21" w:history="1">
            <w:r w:rsidRPr="00210132">
              <w:rPr>
                <w:rStyle w:val="Hyperlink"/>
                <w:noProof/>
              </w:rPr>
              <w:t>التخطيط والمخاطر (Planning) 3.3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E33F6D5" w14:textId="6C337347" w:rsidR="00FC05E7" w:rsidRDefault="00FC05E7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22" w:history="1">
            <w:r w:rsidRPr="00210132">
              <w:rPr>
                <w:rStyle w:val="Hyperlink"/>
                <w:noProof/>
              </w:rPr>
              <w:t>حالات عدم المطابقة والملاحظات المرصودة (Nonconformities and Observations) 4.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A913F51" w14:textId="31647487" w:rsidR="00FC05E7" w:rsidRDefault="00FC05E7">
          <w:pPr>
            <w:pStyle w:val="13"/>
            <w:tabs>
              <w:tab w:val="right" w:leader="dot" w:pos="9926"/>
            </w:tabs>
            <w:bidi/>
            <w:rPr>
              <w:noProof/>
              <w:rtl/>
            </w:rPr>
          </w:pPr>
          <w:hyperlink w:anchor="_Toc240277923" w:history="1">
            <w:r w:rsidRPr="00210132">
              <w:rPr>
                <w:rStyle w:val="Hyperlink"/>
                <w:noProof/>
              </w:rPr>
              <w:t>خطة الزيارة الميدانية والتدقيق القادم (Next Visit Plan) 5.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Toc240277923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7CBE73F" w14:textId="75D724B9" w:rsidR="00FC05E7" w:rsidRDefault="00FC05E7">
          <w:r>
            <w:rPr>
              <w:b/>
              <w:bCs/>
              <w:noProof/>
            </w:rPr>
            <w:fldChar w:fldCharType="end"/>
          </w:r>
        </w:p>
      </w:sdtContent>
    </w:sdt>
    <w:p w14:paraId="5545CC5E" w14:textId="77777777" w:rsidR="00AD035C" w:rsidRDefault="00AD035C" w:rsidP="00AD035C">
      <w:pPr>
        <w:bidi/>
      </w:pPr>
    </w:p>
    <w:p w14:paraId="23B930C1" w14:textId="77777777" w:rsidR="00AD035C" w:rsidRDefault="00AD035C" w:rsidP="00AD035C">
      <w:pPr>
        <w:bidi/>
      </w:pPr>
    </w:p>
    <w:p w14:paraId="4075AEB2" w14:textId="77777777" w:rsidR="00AD035C" w:rsidRDefault="00AD035C" w:rsidP="00AD035C">
      <w:pPr>
        <w:bidi/>
      </w:pPr>
    </w:p>
    <w:p w14:paraId="23055786" w14:textId="77777777" w:rsidR="00AD035C" w:rsidRDefault="00AD035C" w:rsidP="00AD035C">
      <w:pPr>
        <w:bidi/>
      </w:pPr>
    </w:p>
    <w:p w14:paraId="312E1821" w14:textId="77777777" w:rsidR="00AD035C" w:rsidRDefault="00AD035C" w:rsidP="00AD035C">
      <w:pPr>
        <w:bidi/>
      </w:pPr>
    </w:p>
    <w:p w14:paraId="21077531" w14:textId="77777777" w:rsidR="00AD035C" w:rsidRDefault="00AD035C" w:rsidP="00AD035C">
      <w:pPr>
        <w:bidi/>
      </w:pPr>
    </w:p>
    <w:p w14:paraId="277F42FB" w14:textId="77777777" w:rsidR="00AD035C" w:rsidRDefault="00AD035C" w:rsidP="00AD035C">
      <w:pPr>
        <w:bidi/>
      </w:pPr>
    </w:p>
    <w:p w14:paraId="2E7287B3" w14:textId="77777777" w:rsidR="00AD035C" w:rsidRDefault="00AD035C" w:rsidP="00AD035C">
      <w:pPr>
        <w:bidi/>
      </w:pPr>
    </w:p>
    <w:p w14:paraId="16FC3C42" w14:textId="77777777" w:rsidR="00AD035C" w:rsidRDefault="00AD035C" w:rsidP="00AD035C">
      <w:pPr>
        <w:bidi/>
      </w:pPr>
    </w:p>
    <w:p w14:paraId="58D9FF5C" w14:textId="77777777" w:rsidR="00AD035C" w:rsidRPr="00AD035C" w:rsidRDefault="00AD035C" w:rsidP="00AD035C">
      <w:pPr>
        <w:bidi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2A1305" w14:paraId="139E4C21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E2762F" w14:textId="77777777" w:rsidR="002A1305" w:rsidRDefault="00000000" w:rsidP="00230C94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lastRenderedPageBreak/>
              <w:t>تصنيف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الوثيقة</w:t>
            </w:r>
            <w:proofErr w:type="spellEnd"/>
            <w:r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DCCC81" w14:textId="77777777" w:rsidR="002A1305" w:rsidRPr="001A2638" w:rsidRDefault="00000000" w:rsidP="00230C94">
            <w:pPr>
              <w:bidi/>
              <w:spacing w:after="40"/>
              <w:jc w:val="center"/>
              <w:rPr>
                <w:szCs w:val="24"/>
              </w:rPr>
            </w:pP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سري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للاستخدام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الداخلي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(Internal / Confidential)</w:t>
            </w:r>
          </w:p>
        </w:tc>
      </w:tr>
      <w:tr w:rsidR="002A1305" w14:paraId="23A744F8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DB4A9B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مرجع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الوثيقة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C9F421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>ISMS-DOC-09-5</w:t>
            </w:r>
          </w:p>
        </w:tc>
      </w:tr>
      <w:tr w:rsidR="002A1305" w14:paraId="1508D6C3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DB3A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رقم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وتاريخ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الاعتماد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B244DF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1.0 -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سبتمبر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2026</w:t>
            </w:r>
          </w:p>
        </w:tc>
      </w:tr>
      <w:tr w:rsidR="002A1305" w14:paraId="38CFDB9A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23AFB7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مُعد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التقرير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18ADC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الداخلية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– أ.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أحمد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الغامدي</w:t>
            </w:r>
            <w:proofErr w:type="spellEnd"/>
          </w:p>
        </w:tc>
      </w:tr>
      <w:tr w:rsidR="002A1305" w14:paraId="4344EF42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2865C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مالك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الوثيقة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58465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الإدارة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–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التنفيذي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(د.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نورة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القحطاني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)</w:t>
            </w:r>
          </w:p>
        </w:tc>
      </w:tr>
    </w:tbl>
    <w:p w14:paraId="469B8547" w14:textId="77777777" w:rsidR="002A1305" w:rsidRDefault="002A1305" w:rsidP="000A5C7D">
      <w:pPr>
        <w:bidi/>
      </w:pPr>
    </w:p>
    <w:p w14:paraId="5754C783" w14:textId="77777777" w:rsidR="002A1305" w:rsidRDefault="00000000" w:rsidP="000A5C7D">
      <w:pPr>
        <w:bidi/>
        <w:jc w:val="right"/>
      </w:pPr>
      <w:proofErr w:type="spellStart"/>
      <w:r>
        <w:rPr>
          <w:b/>
          <w:color w:val="1B365D"/>
        </w:rPr>
        <w:t>سجل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التعديلات</w:t>
      </w:r>
      <w:proofErr w:type="spellEnd"/>
      <w:r>
        <w:rPr>
          <w:b/>
          <w:color w:val="1B365D"/>
        </w:rPr>
        <w:t xml:space="preserve"> </w:t>
      </w:r>
      <w:proofErr w:type="spellStart"/>
      <w:r>
        <w:rPr>
          <w:b/>
          <w:color w:val="1B365D"/>
        </w:rPr>
        <w:t>والمراجعات</w:t>
      </w:r>
      <w:proofErr w:type="spellEnd"/>
      <w:r>
        <w:rPr>
          <w:b/>
          <w:color w:val="1B365D"/>
        </w:rPr>
        <w:t xml:space="preserve">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0"/>
        <w:gridCol w:w="2481"/>
      </w:tblGrid>
      <w:tr w:rsidR="002A1305" w14:paraId="34CA44D1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6DACF" w14:textId="77777777" w:rsidR="002A1305" w:rsidRDefault="00000000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الإصدار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B51874" w14:textId="77777777" w:rsidR="002A1305" w:rsidRDefault="00000000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التاريخ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781180" w14:textId="77777777" w:rsidR="002A1305" w:rsidRDefault="00000000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مُعدّل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الوثيقة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4442F9" w14:textId="77777777" w:rsidR="002A1305" w:rsidRDefault="00000000" w:rsidP="000A5C7D">
            <w:pPr>
              <w:bidi/>
              <w:spacing w:after="40"/>
              <w:jc w:val="right"/>
            </w:pPr>
            <w:proofErr w:type="spellStart"/>
            <w:r>
              <w:rPr>
                <w:b/>
                <w:color w:val="082B5C"/>
                <w:sz w:val="19"/>
              </w:rPr>
              <w:t>ملخص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التغييرات</w:t>
            </w:r>
            <w:proofErr w:type="spellEnd"/>
          </w:p>
        </w:tc>
      </w:tr>
      <w:tr w:rsidR="002A1305" w14:paraId="6ACDA420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BED13A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1.0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6D8CF8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2026/09/11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5B2FA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6FF318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الإصدار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المعتمد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لتقرير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الداخلي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الأول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لنظام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بنك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الآفاق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الرقمية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وفق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المواصفة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ISO/IEC 27001:2022 </w:t>
            </w:r>
            <w:proofErr w:type="spellStart"/>
            <w:r w:rsidRPr="00230C94">
              <w:rPr>
                <w:b/>
                <w:bCs/>
                <w:sz w:val="18"/>
              </w:rPr>
              <w:t>ومتطلبات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البنك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المركزي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السعودي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</w:rPr>
              <w:t>ساما</w:t>
            </w:r>
            <w:proofErr w:type="spellEnd"/>
            <w:r w:rsidRPr="00230C94">
              <w:rPr>
                <w:b/>
                <w:bCs/>
                <w:sz w:val="18"/>
              </w:rPr>
              <w:t>).</w:t>
            </w:r>
          </w:p>
        </w:tc>
      </w:tr>
    </w:tbl>
    <w:p w14:paraId="6E1E599B" w14:textId="77777777" w:rsidR="002A1305" w:rsidRDefault="00000000" w:rsidP="000A5C7D">
      <w:pPr>
        <w:bidi/>
      </w:pPr>
      <w:r>
        <w:br w:type="page"/>
      </w:r>
    </w:p>
    <w:p w14:paraId="1D60846D" w14:textId="77777777" w:rsidR="002A1305" w:rsidRDefault="00000000" w:rsidP="00AD035C">
      <w:pPr>
        <w:pStyle w:val="1"/>
        <w:bidi/>
      </w:pPr>
      <w:bookmarkStart w:id="0" w:name="_Toc240277913"/>
      <w:proofErr w:type="spellStart"/>
      <w:r>
        <w:lastRenderedPageBreak/>
        <w:t>الملخص</w:t>
      </w:r>
      <w:proofErr w:type="spellEnd"/>
      <w:r>
        <w:t xml:space="preserve"> </w:t>
      </w:r>
      <w:proofErr w:type="spellStart"/>
      <w:r>
        <w:t>الإداري</w:t>
      </w:r>
      <w:proofErr w:type="spellEnd"/>
      <w:r>
        <w:t xml:space="preserve"> (Management Summary)</w:t>
      </w:r>
      <w:r w:rsidR="001A2638" w:rsidRPr="001A2638">
        <w:t xml:space="preserve"> </w:t>
      </w:r>
      <w:r w:rsidR="001A2638">
        <w:t>1.</w:t>
      </w:r>
      <w:bookmarkEnd w:id="0"/>
    </w:p>
    <w:p w14:paraId="1AC4F97B" w14:textId="77777777" w:rsidR="001A2638" w:rsidRPr="00230C94" w:rsidRDefault="00000000" w:rsidP="00230C94">
      <w:pPr>
        <w:bidi/>
        <w:spacing w:after="0"/>
        <w:rPr>
          <w:sz w:val="24"/>
          <w:szCs w:val="28"/>
          <w:rtl/>
        </w:rPr>
      </w:pPr>
      <w:proofErr w:type="spellStart"/>
      <w:r w:rsidRPr="00230C94">
        <w:rPr>
          <w:sz w:val="24"/>
          <w:szCs w:val="28"/>
        </w:rPr>
        <w:t>غطى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هذا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التدقيق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الداخلي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الشامل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بنود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السياق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المؤسسي</w:t>
      </w:r>
      <w:proofErr w:type="spellEnd"/>
      <w:r w:rsidRPr="00230C94">
        <w:rPr>
          <w:sz w:val="24"/>
          <w:szCs w:val="28"/>
        </w:rPr>
        <w:t xml:space="preserve">، </w:t>
      </w:r>
      <w:proofErr w:type="spellStart"/>
      <w:r w:rsidRPr="00230C94">
        <w:rPr>
          <w:sz w:val="24"/>
          <w:szCs w:val="28"/>
        </w:rPr>
        <w:t>والقيادة</w:t>
      </w:r>
      <w:proofErr w:type="spellEnd"/>
      <w:r w:rsidRPr="00230C94">
        <w:rPr>
          <w:sz w:val="24"/>
          <w:szCs w:val="28"/>
        </w:rPr>
        <w:t xml:space="preserve">، </w:t>
      </w:r>
      <w:proofErr w:type="spellStart"/>
      <w:r w:rsidRPr="00230C94">
        <w:rPr>
          <w:sz w:val="24"/>
          <w:szCs w:val="28"/>
        </w:rPr>
        <w:t>والتخطيط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في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إدارة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</w:p>
    <w:p w14:paraId="11A399C9" w14:textId="77777777" w:rsidR="002A1305" w:rsidRPr="00230C94" w:rsidRDefault="00000000" w:rsidP="00230C94">
      <w:pPr>
        <w:bidi/>
        <w:spacing w:after="0"/>
        <w:rPr>
          <w:sz w:val="24"/>
          <w:szCs w:val="28"/>
        </w:rPr>
      </w:pPr>
      <w:r w:rsidRPr="00230C94">
        <w:rPr>
          <w:sz w:val="24"/>
          <w:szCs w:val="28"/>
        </w:rPr>
        <w:t xml:space="preserve">(ISMS) </w:t>
      </w:r>
      <w:proofErr w:type="spellStart"/>
      <w:r w:rsidRPr="00230C94">
        <w:rPr>
          <w:sz w:val="24"/>
          <w:szCs w:val="28"/>
        </w:rPr>
        <w:t>التابع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لبنك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الآفاق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الرقمية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وفق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متطلبات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المواصفة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الدولية</w:t>
      </w:r>
      <w:proofErr w:type="spellEnd"/>
      <w:r w:rsidRPr="00230C94">
        <w:rPr>
          <w:sz w:val="24"/>
          <w:szCs w:val="28"/>
        </w:rPr>
        <w:t xml:space="preserve"> ISO/IEC 27001:2022. </w:t>
      </w:r>
      <w:proofErr w:type="spellStart"/>
      <w:r w:rsidRPr="00230C94">
        <w:rPr>
          <w:sz w:val="24"/>
          <w:szCs w:val="28"/>
        </w:rPr>
        <w:t>أظهرت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النتائج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العامة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وجود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مستوى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دعم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جيد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ومتقدم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التزام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قوي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الإدارة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العليا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وقطاع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التقنية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بنجاح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المنظومة</w:t>
      </w:r>
      <w:proofErr w:type="spellEnd"/>
      <w:r w:rsidRPr="00230C94">
        <w:rPr>
          <w:sz w:val="24"/>
          <w:szCs w:val="28"/>
        </w:rPr>
        <w:t>.</w:t>
      </w:r>
    </w:p>
    <w:p w14:paraId="4C4F6D0A" w14:textId="77777777" w:rsidR="002A1305" w:rsidRPr="00230C94" w:rsidRDefault="00000000" w:rsidP="00230C94">
      <w:pPr>
        <w:bidi/>
        <w:rPr>
          <w:sz w:val="24"/>
          <w:szCs w:val="28"/>
        </w:rPr>
      </w:pPr>
      <w:proofErr w:type="spellStart"/>
      <w:r w:rsidRPr="00230C94">
        <w:rPr>
          <w:sz w:val="24"/>
          <w:szCs w:val="28"/>
        </w:rPr>
        <w:t>تتم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عمليات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تقييم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المخاطر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بشكل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شامل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وفق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منهجية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موثقة</w:t>
      </w:r>
      <w:proofErr w:type="spellEnd"/>
      <w:r w:rsidRPr="00230C94">
        <w:rPr>
          <w:sz w:val="24"/>
          <w:szCs w:val="28"/>
        </w:rPr>
        <w:t xml:space="preserve">، </w:t>
      </w:r>
      <w:proofErr w:type="spellStart"/>
      <w:r w:rsidRPr="00230C94">
        <w:rPr>
          <w:sz w:val="24"/>
          <w:szCs w:val="28"/>
        </w:rPr>
        <w:t>وتم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إعداد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خطة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معالجة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صلبة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لمعالجة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المخاطر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التي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تتجاوز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عتبة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القبول</w:t>
      </w:r>
      <w:proofErr w:type="spellEnd"/>
      <w:r w:rsidRPr="00230C94">
        <w:rPr>
          <w:sz w:val="24"/>
          <w:szCs w:val="28"/>
        </w:rPr>
        <w:t xml:space="preserve">، </w:t>
      </w:r>
      <w:proofErr w:type="spellStart"/>
      <w:r w:rsidRPr="00230C94">
        <w:rPr>
          <w:sz w:val="24"/>
          <w:szCs w:val="28"/>
        </w:rPr>
        <w:t>مع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وجود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بعض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الملاحظات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حول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دقة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تعريف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معايير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القبول</w:t>
      </w:r>
      <w:proofErr w:type="spellEnd"/>
      <w:r w:rsidRPr="00230C94">
        <w:rPr>
          <w:sz w:val="24"/>
          <w:szCs w:val="28"/>
        </w:rPr>
        <w:t xml:space="preserve">. </w:t>
      </w:r>
      <w:proofErr w:type="spellStart"/>
      <w:r w:rsidRPr="00230C94">
        <w:rPr>
          <w:sz w:val="24"/>
          <w:szCs w:val="28"/>
        </w:rPr>
        <w:t>وأبرز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ما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أسفر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عنه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التدقيق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هو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الحاجة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الملحة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لتحديد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أهداف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أمن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المعلومات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بمستوياتها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المختلفة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لقياس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نجاح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النظام</w:t>
      </w:r>
      <w:proofErr w:type="spellEnd"/>
      <w:r w:rsidRPr="00230C94">
        <w:rPr>
          <w:sz w:val="24"/>
          <w:szCs w:val="28"/>
        </w:rPr>
        <w:t xml:space="preserve"> </w:t>
      </w:r>
      <w:proofErr w:type="spellStart"/>
      <w:r w:rsidRPr="00230C94">
        <w:rPr>
          <w:sz w:val="24"/>
          <w:szCs w:val="28"/>
        </w:rPr>
        <w:t>بدقة</w:t>
      </w:r>
      <w:proofErr w:type="spellEnd"/>
      <w:r w:rsidRPr="00230C94">
        <w:rPr>
          <w:sz w:val="24"/>
          <w:szCs w:val="28"/>
        </w:rPr>
        <w:t>.</w:t>
      </w:r>
    </w:p>
    <w:p w14:paraId="1E16FB3E" w14:textId="77777777" w:rsidR="002A1305" w:rsidRDefault="00000000" w:rsidP="00AD035C">
      <w:pPr>
        <w:pStyle w:val="1"/>
        <w:bidi/>
      </w:pPr>
      <w:bookmarkStart w:id="1" w:name="_Toc240277914"/>
      <w:proofErr w:type="spellStart"/>
      <w:r>
        <w:t>تفاصيل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(Audit Details)</w:t>
      </w:r>
      <w:r w:rsidR="001A2638" w:rsidRPr="001A2638">
        <w:t xml:space="preserve"> </w:t>
      </w:r>
      <w:r w:rsidR="001A2638">
        <w:t>2.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2A1305" w14:paraId="61AA27D6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B12E7F" w14:textId="77777777" w:rsidR="002A1305" w:rsidRDefault="00000000" w:rsidP="00230C94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تواريخ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التدقيق</w:t>
            </w:r>
            <w:proofErr w:type="spellEnd"/>
            <w:r>
              <w:rPr>
                <w:b/>
                <w:color w:val="082B5C"/>
                <w:sz w:val="19"/>
              </w:rPr>
              <w:t xml:space="preserve"> (Date(s))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51A817" w14:textId="77777777" w:rsidR="002A1305" w:rsidRPr="001A2638" w:rsidRDefault="00000000" w:rsidP="00230C94">
            <w:pPr>
              <w:bidi/>
              <w:spacing w:after="40"/>
              <w:jc w:val="center"/>
              <w:rPr>
                <w:szCs w:val="24"/>
              </w:rPr>
            </w:pPr>
            <w:r w:rsidRPr="001A2638">
              <w:rPr>
                <w:b/>
                <w:color w:val="082B5C"/>
                <w:sz w:val="19"/>
                <w:szCs w:val="24"/>
              </w:rPr>
              <w:t xml:space="preserve">05 - 08 </w:t>
            </w:r>
            <w:proofErr w:type="spellStart"/>
            <w:r w:rsidRPr="001A2638">
              <w:rPr>
                <w:b/>
                <w:color w:val="082B5C"/>
                <w:sz w:val="19"/>
                <w:szCs w:val="24"/>
              </w:rPr>
              <w:t>سبتمبر</w:t>
            </w:r>
            <w:proofErr w:type="spellEnd"/>
            <w:r w:rsidRPr="001A2638">
              <w:rPr>
                <w:b/>
                <w:color w:val="082B5C"/>
                <w:sz w:val="19"/>
                <w:szCs w:val="24"/>
              </w:rPr>
              <w:t xml:space="preserve"> 2026</w:t>
            </w:r>
          </w:p>
        </w:tc>
      </w:tr>
      <w:tr w:rsidR="002A1305" w14:paraId="6D047889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C72065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مواقع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(Locations)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32B2DD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المقر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الرئيسي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الرياض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ومركز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التعافي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من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الكوارث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جدة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)</w:t>
            </w:r>
          </w:p>
        </w:tc>
      </w:tr>
      <w:tr w:rsidR="002A1305" w14:paraId="0FDE6590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911F12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فريق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التدقيق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(Auditors)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61E6C1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 xml:space="preserve">أ.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أحمد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الغامدي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رئيس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المراجعة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الداخلية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وفريق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تدقيق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ISMS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المستقل</w:t>
            </w:r>
            <w:proofErr w:type="spellEnd"/>
          </w:p>
        </w:tc>
      </w:tr>
      <w:tr w:rsidR="002A1305" w14:paraId="00451F05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EB0AEB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المشاركون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(Participants)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0ECFC3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r w:rsidRPr="00230C94">
              <w:rPr>
                <w:b/>
                <w:bCs/>
                <w:sz w:val="18"/>
                <w:szCs w:val="24"/>
              </w:rPr>
              <w:t xml:space="preserve">د.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نورة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القحطاني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(CEO)، أ.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سارة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الحربي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(CISO)، م.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فهد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العتيبي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(CIO)،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وملاك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الأصول</w:t>
            </w:r>
            <w:proofErr w:type="spellEnd"/>
          </w:p>
        </w:tc>
      </w:tr>
      <w:tr w:rsidR="002A1305" w14:paraId="668FEDD5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C3B89D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ملخص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النطاق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(Scope Summary)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8E48E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  <w:szCs w:val="24"/>
              </w:rPr>
            </w:pPr>
            <w:proofErr w:type="spellStart"/>
            <w:r w:rsidRPr="00230C94">
              <w:rPr>
                <w:b/>
                <w:bCs/>
                <w:sz w:val="18"/>
                <w:szCs w:val="24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بنود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السياق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(4)،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القيادة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(5)،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والتخطيط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(6)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من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معيار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ISO/IEC 27001:2022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وضوابط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الملحق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A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ذات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  <w:szCs w:val="24"/>
              </w:rPr>
              <w:t>الصلة</w:t>
            </w:r>
            <w:proofErr w:type="spellEnd"/>
            <w:r w:rsidRPr="00230C94">
              <w:rPr>
                <w:b/>
                <w:bCs/>
                <w:sz w:val="18"/>
                <w:szCs w:val="24"/>
              </w:rPr>
              <w:t>.</w:t>
            </w:r>
          </w:p>
        </w:tc>
      </w:tr>
    </w:tbl>
    <w:p w14:paraId="3AA3E064" w14:textId="77777777" w:rsidR="002A1305" w:rsidRDefault="002A1305" w:rsidP="000A5C7D">
      <w:pPr>
        <w:bidi/>
      </w:pPr>
    </w:p>
    <w:p w14:paraId="3BE43844" w14:textId="77777777" w:rsidR="002A1305" w:rsidRDefault="00000000" w:rsidP="00AD035C">
      <w:pPr>
        <w:pStyle w:val="21"/>
        <w:bidi/>
      </w:pPr>
      <w:bookmarkStart w:id="2" w:name="_Toc240277915"/>
      <w:proofErr w:type="spellStart"/>
      <w:r>
        <w:t>معايير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والمراجع</w:t>
      </w:r>
      <w:proofErr w:type="spellEnd"/>
      <w:r>
        <w:t xml:space="preserve"> (Audit Criteria &amp; Reference Documents)</w:t>
      </w:r>
      <w:r w:rsidR="001A2638" w:rsidRPr="001A2638">
        <w:t xml:space="preserve"> </w:t>
      </w:r>
      <w:r w:rsidR="001A2638">
        <w:t>2.1</w:t>
      </w:r>
      <w:bookmarkEnd w:id="2"/>
    </w:p>
    <w:p w14:paraId="3D4F5DAC" w14:textId="77777777" w:rsidR="002A1305" w:rsidRDefault="00000000" w:rsidP="00230C94">
      <w:pPr>
        <w:bidi/>
      </w:pPr>
      <w:proofErr w:type="spellStart"/>
      <w:r>
        <w:t>استُخدمت</w:t>
      </w:r>
      <w:proofErr w:type="spellEnd"/>
      <w:r>
        <w:t xml:space="preserve"> </w:t>
      </w:r>
      <w:proofErr w:type="spellStart"/>
      <w:r>
        <w:t>المواصفة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ISO/IEC 27001:2022 </w:t>
      </w:r>
      <w:proofErr w:type="spellStart"/>
      <w:r>
        <w:t>كمعيار</w:t>
      </w:r>
      <w:proofErr w:type="spellEnd"/>
      <w:r>
        <w:t xml:space="preserve"> </w:t>
      </w:r>
      <w:proofErr w:type="spellStart"/>
      <w:r>
        <w:t>أساسي</w:t>
      </w:r>
      <w:proofErr w:type="spellEnd"/>
      <w:r>
        <w:t xml:space="preserve"> </w:t>
      </w:r>
      <w:proofErr w:type="spellStart"/>
      <w:r>
        <w:t>للتدقيق</w:t>
      </w:r>
      <w:proofErr w:type="spellEnd"/>
      <w:r>
        <w:t xml:space="preserve">،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جانب</w:t>
      </w:r>
      <w:proofErr w:type="spellEnd"/>
      <w:r>
        <w:t xml:space="preserve"> </w:t>
      </w:r>
      <w:proofErr w:type="spellStart"/>
      <w:r>
        <w:t>الاستعانة</w:t>
      </w:r>
      <w:proofErr w:type="spellEnd"/>
      <w:r>
        <w:t xml:space="preserve"> </w:t>
      </w:r>
      <w:proofErr w:type="spellStart"/>
      <w:r>
        <w:t>بمدونة</w:t>
      </w:r>
      <w:proofErr w:type="spellEnd"/>
      <w:r>
        <w:t xml:space="preserve"> </w:t>
      </w:r>
      <w:proofErr w:type="spellStart"/>
      <w:r>
        <w:t>الممارسات</w:t>
      </w:r>
      <w:proofErr w:type="spellEnd"/>
      <w:r>
        <w:t xml:space="preserve"> ISO/IEC 27002 </w:t>
      </w:r>
      <w:proofErr w:type="spellStart"/>
      <w:r>
        <w:t>لتوضيح</w:t>
      </w:r>
      <w:proofErr w:type="spellEnd"/>
      <w:r>
        <w:t xml:space="preserve"> </w:t>
      </w:r>
      <w:proofErr w:type="spellStart"/>
      <w:r>
        <w:t>وتفسير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. </w:t>
      </w:r>
      <w:proofErr w:type="spellStart"/>
      <w:r>
        <w:t>وأُجري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باللغتين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والإنجليزية</w:t>
      </w:r>
      <w:proofErr w:type="spellEnd"/>
      <w:r>
        <w:t>.</w:t>
      </w:r>
    </w:p>
    <w:p w14:paraId="28C96893" w14:textId="77777777" w:rsidR="002A1305" w:rsidRDefault="00000000" w:rsidP="00AD035C">
      <w:pPr>
        <w:pStyle w:val="21"/>
        <w:bidi/>
      </w:pPr>
      <w:bookmarkStart w:id="3" w:name="_Toc240277916"/>
      <w:proofErr w:type="spellStart"/>
      <w:r>
        <w:t>أهداف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(Audit Objectives)</w:t>
      </w:r>
      <w:r w:rsidR="001A2638" w:rsidRPr="001A2638">
        <w:t xml:space="preserve"> </w:t>
      </w:r>
      <w:r w:rsidR="001A2638">
        <w:t>2.2</w:t>
      </w:r>
      <w:bookmarkEnd w:id="3"/>
    </w:p>
    <w:p w14:paraId="51BDA81E" w14:textId="77777777" w:rsidR="002A1305" w:rsidRDefault="00000000" w:rsidP="00230C94">
      <w:pPr>
        <w:bidi/>
      </w:pPr>
      <w:proofErr w:type="spellStart"/>
      <w:r>
        <w:t>تتمثل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العامة</w:t>
      </w:r>
      <w:proofErr w:type="spellEnd"/>
      <w:r>
        <w:t xml:space="preserve">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يفي</w:t>
      </w:r>
      <w:proofErr w:type="spellEnd"/>
      <w:r>
        <w:t xml:space="preserve"> </w:t>
      </w:r>
      <w:proofErr w:type="spellStart"/>
      <w:r>
        <w:t>بالمتطلبات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1A2638">
        <w:rPr>
          <w:rFonts w:hint="cs"/>
          <w:rtl/>
        </w:rPr>
        <w:t>:</w:t>
      </w:r>
    </w:p>
    <w:p w14:paraId="73E76322" w14:textId="77777777" w:rsidR="001A2638" w:rsidRPr="001A2638" w:rsidRDefault="00000000" w:rsidP="00230C94">
      <w:pPr>
        <w:pStyle w:val="a0"/>
        <w:bidi/>
      </w:pPr>
      <w:proofErr w:type="spellStart"/>
      <w:r>
        <w:rPr>
          <w:b/>
          <w:sz w:val="19"/>
        </w:rPr>
        <w:t>التوافق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المعياري</w:t>
      </w:r>
      <w:proofErr w:type="spellEnd"/>
      <w:r>
        <w:rPr>
          <w:b/>
          <w:sz w:val="19"/>
        </w:rPr>
        <w:t>:</w:t>
      </w:r>
      <w:r w:rsidR="001A2638">
        <w:rPr>
          <w:b/>
          <w:sz w:val="19"/>
        </w:rPr>
        <w:t xml:space="preserve"> </w:t>
      </w:r>
      <w:proofErr w:type="spellStart"/>
      <w:r>
        <w:rPr>
          <w:sz w:val="19"/>
        </w:rPr>
        <w:t>توافقه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مع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متطلبات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البنك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الداخلية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لسياسات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ومعيار</w:t>
      </w:r>
      <w:proofErr w:type="spellEnd"/>
      <w:r w:rsidR="001A2638">
        <w:rPr>
          <w:rFonts w:hint="cs"/>
          <w:sz w:val="19"/>
          <w:rtl/>
        </w:rPr>
        <w:t xml:space="preserve"> </w:t>
      </w:r>
      <w:r w:rsidR="001A2638">
        <w:rPr>
          <w:sz w:val="19"/>
        </w:rPr>
        <w:t>ISO/IEC 27001:2022</w:t>
      </w:r>
    </w:p>
    <w:p w14:paraId="0ED30032" w14:textId="77777777" w:rsidR="001A2638" w:rsidRDefault="001A2638" w:rsidP="00230C94">
      <w:pPr>
        <w:pStyle w:val="a0"/>
        <w:numPr>
          <w:ilvl w:val="0"/>
          <w:numId w:val="0"/>
        </w:numPr>
        <w:bidi/>
        <w:ind w:left="360"/>
      </w:pPr>
    </w:p>
    <w:p w14:paraId="4FBB46EB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الفعالية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التشغيلية</w:t>
      </w:r>
      <w:proofErr w:type="spellEnd"/>
      <w:r>
        <w:rPr>
          <w:b/>
          <w:sz w:val="19"/>
        </w:rPr>
        <w:t xml:space="preserve">: </w:t>
      </w:r>
      <w:proofErr w:type="spellStart"/>
      <w:r>
        <w:rPr>
          <w:sz w:val="19"/>
        </w:rPr>
        <w:t>التأكد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فعالية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تطبيق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النظام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وصيانته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وتحقيقه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للنتائج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المرجوة</w:t>
      </w:r>
      <w:proofErr w:type="spellEnd"/>
      <w:r w:rsidR="001A2638">
        <w:rPr>
          <w:rFonts w:hint="cs"/>
          <w:sz w:val="19"/>
          <w:rtl/>
        </w:rPr>
        <w:t>.</w:t>
      </w:r>
    </w:p>
    <w:p w14:paraId="5E9C8D85" w14:textId="77777777" w:rsidR="002A1305" w:rsidRDefault="00000000" w:rsidP="00AD035C">
      <w:pPr>
        <w:pStyle w:val="21"/>
        <w:bidi/>
      </w:pPr>
      <w:bookmarkStart w:id="4" w:name="_Toc240277917"/>
      <w:proofErr w:type="spellStart"/>
      <w:r>
        <w:t>نطاق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(Scope of Audit)</w:t>
      </w:r>
      <w:r w:rsidR="001A2638" w:rsidRPr="001A2638">
        <w:t xml:space="preserve"> </w:t>
      </w:r>
      <w:r w:rsidR="001A2638">
        <w:t>2.3</w:t>
      </w:r>
      <w:bookmarkEnd w:id="4"/>
    </w:p>
    <w:p w14:paraId="36EE1397" w14:textId="77777777" w:rsidR="002A1305" w:rsidRDefault="00000000" w:rsidP="00230C94">
      <w:pPr>
        <w:bidi/>
      </w:pPr>
      <w:proofErr w:type="spellStart"/>
      <w:r>
        <w:t>شمل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الداخلي</w:t>
      </w:r>
      <w:proofErr w:type="spellEnd"/>
      <w:r>
        <w:t xml:space="preserve"> </w:t>
      </w:r>
      <w:proofErr w:type="spellStart"/>
      <w:r>
        <w:t>البنود</w:t>
      </w:r>
      <w:proofErr w:type="spellEnd"/>
      <w:r>
        <w:t xml:space="preserve"> </w:t>
      </w:r>
      <w:proofErr w:type="spellStart"/>
      <w:r>
        <w:t>والقطاعات</w:t>
      </w:r>
      <w:proofErr w:type="spellEnd"/>
      <w:r>
        <w:t xml:space="preserve"> </w:t>
      </w:r>
      <w:proofErr w:type="spellStart"/>
      <w:r>
        <w:t>التالية</w:t>
      </w:r>
      <w:proofErr w:type="spellEnd"/>
      <w:r w:rsidR="001A2638">
        <w:rPr>
          <w:rFonts w:hint="cs"/>
          <w:rtl/>
        </w:rPr>
        <w:t>:</w:t>
      </w:r>
    </w:p>
    <w:p w14:paraId="66724D63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سياق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المنظمة</w:t>
      </w:r>
      <w:proofErr w:type="spellEnd"/>
      <w:r>
        <w:rPr>
          <w:b/>
          <w:sz w:val="19"/>
        </w:rPr>
        <w:t xml:space="preserve"> (Clause 4) </w:t>
      </w:r>
      <w:r w:rsidR="001A2638">
        <w:rPr>
          <w:rFonts w:hint="cs"/>
          <w:b/>
          <w:sz w:val="19"/>
          <w:rtl/>
        </w:rPr>
        <w:t xml:space="preserve">: </w:t>
      </w:r>
      <w:proofErr w:type="spellStart"/>
      <w:r>
        <w:rPr>
          <w:sz w:val="19"/>
        </w:rPr>
        <w:t>فهم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المنظمة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وسياقها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تلبية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احتياجات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الأطراف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المعنية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وتحديد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نطاق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</w:t>
      </w:r>
      <w:proofErr w:type="spellEnd"/>
      <w:r>
        <w:rPr>
          <w:sz w:val="19"/>
        </w:rPr>
        <w:t>ـ</w:t>
      </w:r>
      <w:r w:rsidR="001A2638">
        <w:rPr>
          <w:rFonts w:hint="cs"/>
          <w:sz w:val="19"/>
          <w:rtl/>
        </w:rPr>
        <w:t xml:space="preserve"> </w:t>
      </w:r>
      <w:r>
        <w:rPr>
          <w:sz w:val="19"/>
        </w:rPr>
        <w:t xml:space="preserve"> ISMS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4.1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4.4)</w:t>
      </w:r>
    </w:p>
    <w:p w14:paraId="4A0FBE62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القيادة</w:t>
      </w:r>
      <w:proofErr w:type="spellEnd"/>
      <w:r>
        <w:rPr>
          <w:b/>
          <w:sz w:val="19"/>
        </w:rPr>
        <w:t xml:space="preserve"> (Clause 5) </w:t>
      </w:r>
      <w:r w:rsidR="001A2638">
        <w:rPr>
          <w:rFonts w:hint="cs"/>
          <w:b/>
          <w:sz w:val="19"/>
          <w:rtl/>
        </w:rPr>
        <w:t xml:space="preserve">: </w:t>
      </w:r>
      <w:proofErr w:type="spellStart"/>
      <w:r>
        <w:rPr>
          <w:sz w:val="19"/>
        </w:rPr>
        <w:t>التزام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القيادة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العليا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سياسة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والأدوار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والمسؤوليات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5.1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5.3)</w:t>
      </w:r>
    </w:p>
    <w:p w14:paraId="59079343" w14:textId="77777777" w:rsidR="002A1305" w:rsidRPr="001A2638" w:rsidRDefault="00000000" w:rsidP="00230C94">
      <w:pPr>
        <w:pStyle w:val="a0"/>
        <w:bidi/>
      </w:pPr>
      <w:proofErr w:type="spellStart"/>
      <w:r>
        <w:rPr>
          <w:b/>
          <w:sz w:val="19"/>
        </w:rPr>
        <w:t>التخطيط</w:t>
      </w:r>
      <w:proofErr w:type="spellEnd"/>
      <w:r w:rsidR="001A2638">
        <w:rPr>
          <w:b/>
          <w:sz w:val="19"/>
        </w:rPr>
        <w:t xml:space="preserve"> </w:t>
      </w:r>
      <w:r>
        <w:rPr>
          <w:b/>
          <w:sz w:val="19"/>
        </w:rPr>
        <w:t>(Clause 6)</w:t>
      </w:r>
      <w:r w:rsidR="001A2638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إجراءات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معالجة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المخاطر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والفرص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أهداف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المعلومات</w:t>
      </w:r>
      <w:proofErr w:type="spellEnd"/>
      <w:r>
        <w:rPr>
          <w:sz w:val="19"/>
        </w:rPr>
        <w:t xml:space="preserve">، </w:t>
      </w:r>
      <w:proofErr w:type="spellStart"/>
      <w:r>
        <w:rPr>
          <w:sz w:val="19"/>
        </w:rPr>
        <w:t>والتخطيط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للتغييرات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البنود</w:t>
      </w:r>
      <w:proofErr w:type="spellEnd"/>
      <w:r>
        <w:rPr>
          <w:sz w:val="19"/>
        </w:rPr>
        <w:t xml:space="preserve"> 6.1 </w:t>
      </w:r>
      <w:proofErr w:type="spellStart"/>
      <w:r>
        <w:rPr>
          <w:sz w:val="19"/>
        </w:rPr>
        <w:t>إلى</w:t>
      </w:r>
      <w:proofErr w:type="spellEnd"/>
      <w:r>
        <w:rPr>
          <w:sz w:val="19"/>
        </w:rPr>
        <w:t xml:space="preserve"> 6.3)</w:t>
      </w:r>
      <w:r w:rsidR="001A2638">
        <w:rPr>
          <w:rFonts w:hint="cs"/>
          <w:sz w:val="19"/>
          <w:rtl/>
        </w:rPr>
        <w:t>.</w:t>
      </w:r>
    </w:p>
    <w:p w14:paraId="12A94D21" w14:textId="77777777" w:rsidR="001A2638" w:rsidRDefault="001A2638" w:rsidP="001A2638">
      <w:pPr>
        <w:pStyle w:val="a0"/>
        <w:numPr>
          <w:ilvl w:val="0"/>
          <w:numId w:val="0"/>
        </w:numPr>
        <w:bidi/>
        <w:ind w:left="360"/>
        <w:rPr>
          <w:b/>
          <w:sz w:val="19"/>
          <w:rtl/>
        </w:rPr>
      </w:pPr>
    </w:p>
    <w:p w14:paraId="0400B206" w14:textId="77777777" w:rsidR="001A2638" w:rsidRDefault="001A2638" w:rsidP="001A2638">
      <w:pPr>
        <w:pStyle w:val="a0"/>
        <w:numPr>
          <w:ilvl w:val="0"/>
          <w:numId w:val="0"/>
        </w:numPr>
        <w:bidi/>
        <w:ind w:left="360"/>
      </w:pPr>
    </w:p>
    <w:p w14:paraId="29BA4B26" w14:textId="77777777" w:rsidR="002A1305" w:rsidRDefault="00000000" w:rsidP="00AD035C">
      <w:pPr>
        <w:pStyle w:val="1"/>
        <w:bidi/>
      </w:pPr>
      <w:bookmarkStart w:id="5" w:name="_Toc240277918"/>
      <w:proofErr w:type="spellStart"/>
      <w:r>
        <w:t>نتائج</w:t>
      </w:r>
      <w:proofErr w:type="spellEnd"/>
      <w:r>
        <w:t xml:space="preserve"> </w:t>
      </w:r>
      <w:proofErr w:type="spellStart"/>
      <w:r>
        <w:t>وملاحظات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(Audit Findings)</w:t>
      </w:r>
      <w:r w:rsidR="001A2638" w:rsidRPr="001A2638">
        <w:t xml:space="preserve"> </w:t>
      </w:r>
      <w:r w:rsidR="001A2638">
        <w:t>3.</w:t>
      </w:r>
      <w:bookmarkEnd w:id="5"/>
    </w:p>
    <w:p w14:paraId="6AE1C8C5" w14:textId="77777777" w:rsidR="002A1305" w:rsidRDefault="00000000" w:rsidP="00230C94">
      <w:pPr>
        <w:bidi/>
        <w:rPr>
          <w:rtl/>
        </w:rPr>
      </w:pPr>
      <w:proofErr w:type="spellStart"/>
      <w:r>
        <w:t>سجل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الملاحظات</w:t>
      </w:r>
      <w:proofErr w:type="spellEnd"/>
      <w:r>
        <w:t xml:space="preserve"> </w:t>
      </w:r>
      <w:proofErr w:type="spellStart"/>
      <w:r>
        <w:t>التفصيلية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البنود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فحصها</w:t>
      </w:r>
      <w:proofErr w:type="spellEnd"/>
      <w:r w:rsidR="001A2638">
        <w:rPr>
          <w:rFonts w:hint="cs"/>
          <w:rtl/>
        </w:rPr>
        <w:t>:</w:t>
      </w:r>
    </w:p>
    <w:p w14:paraId="72E010D8" w14:textId="77777777" w:rsidR="002A1305" w:rsidRDefault="00000000" w:rsidP="00AD035C">
      <w:pPr>
        <w:pStyle w:val="21"/>
        <w:bidi/>
      </w:pPr>
      <w:bookmarkStart w:id="6" w:name="_Toc240277919"/>
      <w:proofErr w:type="spellStart"/>
      <w:r>
        <w:lastRenderedPageBreak/>
        <w:t>سياق</w:t>
      </w:r>
      <w:proofErr w:type="spellEnd"/>
      <w:r>
        <w:t xml:space="preserve"> </w:t>
      </w:r>
      <w:proofErr w:type="spellStart"/>
      <w:r>
        <w:t>المنظمة</w:t>
      </w:r>
      <w:proofErr w:type="spellEnd"/>
      <w:r>
        <w:t xml:space="preserve"> (Context of the </w:t>
      </w:r>
      <w:proofErr w:type="spellStart"/>
      <w:r>
        <w:t>Organisation</w:t>
      </w:r>
      <w:proofErr w:type="spellEnd"/>
      <w:r>
        <w:t>)</w:t>
      </w:r>
      <w:r w:rsidR="001A2638" w:rsidRPr="001A2638">
        <w:t xml:space="preserve"> </w:t>
      </w:r>
      <w:r w:rsidR="001A2638">
        <w:t>3.1</w:t>
      </w:r>
      <w:bookmarkEnd w:id="6"/>
    </w:p>
    <w:p w14:paraId="18F3223C" w14:textId="77777777" w:rsidR="002A1305" w:rsidRDefault="00000000" w:rsidP="00230C94">
      <w:pPr>
        <w:bidi/>
      </w:pPr>
      <w:proofErr w:type="spellStart"/>
      <w:r>
        <w:t>القضايا</w:t>
      </w:r>
      <w:proofErr w:type="spellEnd"/>
      <w:r>
        <w:t xml:space="preserve"> </w:t>
      </w:r>
      <w:proofErr w:type="spellStart"/>
      <w:r>
        <w:t>الداخلية</w:t>
      </w:r>
      <w:proofErr w:type="spellEnd"/>
      <w:r>
        <w:t xml:space="preserve"> </w:t>
      </w:r>
      <w:proofErr w:type="spellStart"/>
      <w:r>
        <w:t>والخارجية</w:t>
      </w:r>
      <w:proofErr w:type="spellEnd"/>
      <w:r>
        <w:t xml:space="preserve"> </w:t>
      </w:r>
      <w:proofErr w:type="spellStart"/>
      <w:r>
        <w:t>المؤثرة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مفهومة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 xml:space="preserve"> </w:t>
      </w:r>
      <w:proofErr w:type="spellStart"/>
      <w:r>
        <w:t>وتم</w:t>
      </w:r>
      <w:proofErr w:type="spellEnd"/>
      <w:r>
        <w:t xml:space="preserve"> </w:t>
      </w:r>
      <w:proofErr w:type="spellStart"/>
      <w:r>
        <w:t>حصر</w:t>
      </w:r>
      <w:proofErr w:type="spellEnd"/>
      <w:r>
        <w:t xml:space="preserve"> </w:t>
      </w:r>
      <w:proofErr w:type="spellStart"/>
      <w:r>
        <w:t>احتياجات</w:t>
      </w:r>
      <w:proofErr w:type="spellEnd"/>
      <w:r>
        <w:t xml:space="preserve"> </w:t>
      </w:r>
      <w:proofErr w:type="spellStart"/>
      <w:r>
        <w:t>الأطراف</w:t>
      </w:r>
      <w:proofErr w:type="spellEnd"/>
      <w:r>
        <w:t xml:space="preserve"> </w:t>
      </w:r>
      <w:proofErr w:type="spellStart"/>
      <w:r>
        <w:t>المعنية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ساما</w:t>
      </w:r>
      <w:proofErr w:type="spellEnd"/>
      <w:r>
        <w:t xml:space="preserve"> </w:t>
      </w:r>
      <w:proofErr w:type="spellStart"/>
      <w:r>
        <w:t>وسدايا</w:t>
      </w:r>
      <w:proofErr w:type="spellEnd"/>
      <w:r>
        <w:t xml:space="preserve">).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ال</w:t>
      </w:r>
      <w:proofErr w:type="spellEnd"/>
      <w:r>
        <w:t>ـ</w:t>
      </w:r>
      <w:r w:rsidR="00887FDB">
        <w:rPr>
          <w:rFonts w:hint="cs"/>
          <w:rtl/>
        </w:rPr>
        <w:t xml:space="preserve"> </w:t>
      </w:r>
      <w:r>
        <w:t xml:space="preserve"> ISMS </w:t>
      </w:r>
      <w:proofErr w:type="spellStart"/>
      <w:r>
        <w:t>ليشمل</w:t>
      </w:r>
      <w:proofErr w:type="spellEnd"/>
      <w:r>
        <w:t xml:space="preserve"> </w:t>
      </w:r>
      <w:proofErr w:type="spellStart"/>
      <w:r>
        <w:t>المقر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بالرياض</w:t>
      </w:r>
      <w:proofErr w:type="spellEnd"/>
      <w:r>
        <w:t xml:space="preserve">، 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التعافي</w:t>
      </w:r>
      <w:proofErr w:type="spellEnd"/>
      <w:r>
        <w:t xml:space="preserve"> </w:t>
      </w:r>
      <w:proofErr w:type="spellStart"/>
      <w:r>
        <w:t>بجدة</w:t>
      </w:r>
      <w:proofErr w:type="spellEnd"/>
      <w:r>
        <w:t xml:space="preserve">، </w:t>
      </w:r>
      <w:proofErr w:type="spellStart"/>
      <w:r>
        <w:t>وفروع</w:t>
      </w:r>
      <w:proofErr w:type="spellEnd"/>
      <w:r>
        <w:t xml:space="preserve"> </w:t>
      </w:r>
      <w:proofErr w:type="spellStart"/>
      <w:r>
        <w:t>البنك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25 </w:t>
      </w:r>
      <w:proofErr w:type="spellStart"/>
      <w:r>
        <w:t>وتطبيقاته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(</w:t>
      </w:r>
      <w:proofErr w:type="spellStart"/>
      <w:r>
        <w:t>آفاق</w:t>
      </w:r>
      <w:proofErr w:type="spellEnd"/>
      <w:r>
        <w:t xml:space="preserve"> </w:t>
      </w:r>
      <w:proofErr w:type="spellStart"/>
      <w:r>
        <w:t>بلس</w:t>
      </w:r>
      <w:proofErr w:type="spellEnd"/>
      <w:r>
        <w:t xml:space="preserve"> </w:t>
      </w:r>
      <w:proofErr w:type="spellStart"/>
      <w:r>
        <w:t>وآفاق</w:t>
      </w:r>
      <w:proofErr w:type="spellEnd"/>
      <w:r>
        <w:t xml:space="preserve"> </w:t>
      </w:r>
      <w:proofErr w:type="spellStart"/>
      <w:r>
        <w:t>نت</w:t>
      </w:r>
      <w:proofErr w:type="spellEnd"/>
      <w:r>
        <w:t xml:space="preserve">)، </w:t>
      </w:r>
      <w:proofErr w:type="spellStart"/>
      <w:r>
        <w:t>وأُقرّ</w:t>
      </w:r>
      <w:proofErr w:type="spellEnd"/>
      <w:r>
        <w:t xml:space="preserve"> </w:t>
      </w:r>
      <w:proofErr w:type="spellStart"/>
      <w:r>
        <w:t>بأن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</w:t>
      </w:r>
      <w:proofErr w:type="spellStart"/>
      <w:r>
        <w:t>دقيق</w:t>
      </w:r>
      <w:proofErr w:type="spellEnd"/>
      <w:r>
        <w:t xml:space="preserve"> </w:t>
      </w:r>
      <w:proofErr w:type="spellStart"/>
      <w:r>
        <w:t>وصحيح</w:t>
      </w:r>
      <w:proofErr w:type="spellEnd"/>
      <w:r w:rsidR="00887FDB">
        <w:rPr>
          <w:rFonts w:hint="cs"/>
          <w:rtl/>
        </w:rPr>
        <w:t>.</w:t>
      </w:r>
    </w:p>
    <w:p w14:paraId="427523B3" w14:textId="77777777" w:rsidR="002A1305" w:rsidRDefault="00000000" w:rsidP="00AD035C">
      <w:pPr>
        <w:pStyle w:val="21"/>
        <w:bidi/>
      </w:pPr>
      <w:bookmarkStart w:id="7" w:name="_Toc240277920"/>
      <w:proofErr w:type="spellStart"/>
      <w:r>
        <w:t>القيادة</w:t>
      </w:r>
      <w:proofErr w:type="spellEnd"/>
      <w:r>
        <w:t xml:space="preserve"> </w:t>
      </w:r>
      <w:proofErr w:type="spellStart"/>
      <w:r>
        <w:t>والالتزام</w:t>
      </w:r>
      <w:proofErr w:type="spellEnd"/>
      <w:r>
        <w:t xml:space="preserve"> (Leadership)</w:t>
      </w:r>
      <w:r w:rsidR="00887FDB" w:rsidRPr="00887FDB">
        <w:t xml:space="preserve"> </w:t>
      </w:r>
      <w:r w:rsidR="00887FDB">
        <w:t>3.2</w:t>
      </w:r>
      <w:bookmarkEnd w:id="7"/>
    </w:p>
    <w:p w14:paraId="22E763F2" w14:textId="77777777" w:rsidR="002A1305" w:rsidRDefault="00000000" w:rsidP="00230C94">
      <w:pPr>
        <w:bidi/>
      </w:pPr>
      <w:proofErr w:type="spellStart"/>
      <w:r>
        <w:t>سياسات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معتمدة</w:t>
      </w:r>
      <w:proofErr w:type="spellEnd"/>
      <w:r>
        <w:t xml:space="preserve"> </w:t>
      </w:r>
      <w:proofErr w:type="spellStart"/>
      <w:r>
        <w:t>ومشورة</w:t>
      </w:r>
      <w:proofErr w:type="spellEnd"/>
      <w:r>
        <w:t xml:space="preserve">،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لوحظ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تضمين</w:t>
      </w:r>
      <w:proofErr w:type="spellEnd"/>
      <w:r>
        <w:t xml:space="preserve"> </w:t>
      </w:r>
      <w:proofErr w:type="spellStart"/>
      <w:r>
        <w:t>الأهداف</w:t>
      </w:r>
      <w:proofErr w:type="spellEnd"/>
      <w:r>
        <w:t xml:space="preserve"> </w:t>
      </w:r>
      <w:proofErr w:type="spellStart"/>
      <w:r>
        <w:t>صراحة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</w:t>
      </w:r>
      <w:proofErr w:type="spellStart"/>
      <w:r>
        <w:t>وثيقة</w:t>
      </w:r>
      <w:proofErr w:type="spellEnd"/>
      <w:r>
        <w:t xml:space="preserve"> </w:t>
      </w:r>
      <w:proofErr w:type="spellStart"/>
      <w:r>
        <w:t>السياسة</w:t>
      </w:r>
      <w:proofErr w:type="spellEnd"/>
      <w:r>
        <w:t xml:space="preserve"> </w:t>
      </w:r>
      <w:proofErr w:type="spellStart"/>
      <w:r>
        <w:t>العليا</w:t>
      </w:r>
      <w:proofErr w:type="spellEnd"/>
      <w:r>
        <w:t xml:space="preserve"> (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نتج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رصد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NCR-01).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العليا</w:t>
      </w:r>
      <w:proofErr w:type="spellEnd"/>
      <w:r>
        <w:t xml:space="preserve"> </w:t>
      </w:r>
      <w:proofErr w:type="spellStart"/>
      <w:r>
        <w:t>وتكامل</w:t>
      </w:r>
      <w:proofErr w:type="spellEnd"/>
      <w:r>
        <w:t xml:space="preserve"> </w:t>
      </w:r>
      <w:proofErr w:type="spellStart"/>
      <w:r>
        <w:t>ممتاز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المصرفية</w:t>
      </w:r>
      <w:proofErr w:type="spellEnd"/>
      <w:r w:rsidR="00887FDB">
        <w:rPr>
          <w:rFonts w:hint="cs"/>
          <w:rtl/>
        </w:rPr>
        <w:t>).</w:t>
      </w:r>
    </w:p>
    <w:p w14:paraId="21F1ED31" w14:textId="77777777" w:rsidR="002A1305" w:rsidRDefault="00000000" w:rsidP="00AD035C">
      <w:pPr>
        <w:pStyle w:val="21"/>
        <w:bidi/>
      </w:pPr>
      <w:bookmarkStart w:id="8" w:name="_Toc240277921"/>
      <w:proofErr w:type="spellStart"/>
      <w:r>
        <w:t>التخطيط</w:t>
      </w:r>
      <w:proofErr w:type="spellEnd"/>
      <w:r>
        <w:t xml:space="preserve"> </w:t>
      </w:r>
      <w:proofErr w:type="spellStart"/>
      <w:r>
        <w:t>والمخاطر</w:t>
      </w:r>
      <w:proofErr w:type="spellEnd"/>
      <w:r>
        <w:t xml:space="preserve"> (Planning)</w:t>
      </w:r>
      <w:r w:rsidR="00887FDB" w:rsidRPr="00887FDB">
        <w:t xml:space="preserve"> </w:t>
      </w:r>
      <w:r w:rsidR="00887FDB">
        <w:t>3.3</w:t>
      </w:r>
      <w:bookmarkEnd w:id="8"/>
    </w:p>
    <w:p w14:paraId="59254611" w14:textId="77777777" w:rsidR="00887FDB" w:rsidRDefault="00000000" w:rsidP="00230C94">
      <w:pPr>
        <w:bidi/>
        <w:spacing w:after="0"/>
        <w:rPr>
          <w:rtl/>
        </w:rPr>
      </w:pPr>
      <w:proofErr w:type="spellStart"/>
      <w:r>
        <w:t>تم</w:t>
      </w:r>
      <w:proofErr w:type="spellEnd"/>
      <w:r>
        <w:t xml:space="preserve"> </w:t>
      </w:r>
      <w:proofErr w:type="spellStart"/>
      <w:r>
        <w:t>إجراء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للمخاطر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منهجية</w:t>
      </w:r>
      <w:proofErr w:type="spellEnd"/>
      <w:r>
        <w:t xml:space="preserve"> </w:t>
      </w:r>
      <w:proofErr w:type="spellStart"/>
      <w:r>
        <w:t>موثقة</w:t>
      </w:r>
      <w:proofErr w:type="spellEnd"/>
      <w:r>
        <w:t xml:space="preserve"> </w:t>
      </w:r>
      <w:proofErr w:type="spellStart"/>
      <w:r>
        <w:t>وإعداد</w:t>
      </w:r>
      <w:proofErr w:type="spellEnd"/>
      <w:r>
        <w:t xml:space="preserve">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معالجة</w:t>
      </w:r>
      <w:proofErr w:type="spellEnd"/>
      <w:r>
        <w:t xml:space="preserve"> </w:t>
      </w:r>
      <w:proofErr w:type="spellStart"/>
      <w:r>
        <w:t>سليمة</w:t>
      </w:r>
      <w:proofErr w:type="spellEnd"/>
      <w:r>
        <w:t xml:space="preserve"> </w:t>
      </w:r>
    </w:p>
    <w:p w14:paraId="05FDEF25" w14:textId="77777777" w:rsidR="002A1305" w:rsidRDefault="00000000" w:rsidP="00230C94">
      <w:pPr>
        <w:bidi/>
        <w:spacing w:after="0"/>
        <w:rPr>
          <w:rtl/>
        </w:rPr>
      </w:pPr>
      <w:r>
        <w:t>Statement of Applicability (</w:t>
      </w:r>
      <w:proofErr w:type="spellStart"/>
      <w:r>
        <w:t>SoA</w:t>
      </w:r>
      <w:proofErr w:type="spellEnd"/>
      <w:r>
        <w:t xml:space="preserve">)، </w:t>
      </w:r>
      <w:proofErr w:type="spellStart"/>
      <w:r>
        <w:t>إلا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قبول</w:t>
      </w:r>
      <w:proofErr w:type="spellEnd"/>
      <w:r>
        <w:t xml:space="preserve"> </w:t>
      </w:r>
      <w:proofErr w:type="spellStart"/>
      <w:r>
        <w:t>المخاطر</w:t>
      </w:r>
      <w:proofErr w:type="spellEnd"/>
      <w:r>
        <w:t xml:space="preserve"> </w:t>
      </w:r>
      <w:proofErr w:type="spellStart"/>
      <w:r>
        <w:t>بحاجة</w:t>
      </w:r>
      <w:proofErr w:type="spellEnd"/>
      <w:r>
        <w:t xml:space="preserve"> </w:t>
      </w:r>
      <w:proofErr w:type="spellStart"/>
      <w:r>
        <w:t>لمزيد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الضبط</w:t>
      </w:r>
      <w:proofErr w:type="spellEnd"/>
      <w:r>
        <w:t xml:space="preserve"> </w:t>
      </w:r>
      <w:proofErr w:type="spellStart"/>
      <w:r>
        <w:t>والدقة</w:t>
      </w:r>
      <w:proofErr w:type="spellEnd"/>
      <w:r>
        <w:t xml:space="preserve"> (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نتج</w:t>
      </w:r>
      <w:proofErr w:type="spellEnd"/>
      <w:r>
        <w:t xml:space="preserve"> </w:t>
      </w:r>
      <w:proofErr w:type="spellStart"/>
      <w:r>
        <w:t>عنه</w:t>
      </w:r>
      <w:proofErr w:type="spellEnd"/>
      <w:r>
        <w:t xml:space="preserve"> </w:t>
      </w:r>
      <w:proofErr w:type="spellStart"/>
      <w:r>
        <w:t>رصد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مطابقة</w:t>
      </w:r>
      <w:proofErr w:type="spellEnd"/>
      <w:r>
        <w:t xml:space="preserve"> </w:t>
      </w:r>
      <w:proofErr w:type="spellStart"/>
      <w:r>
        <w:t>فرعية</w:t>
      </w:r>
      <w:proofErr w:type="spellEnd"/>
      <w:r>
        <w:t xml:space="preserve"> NCR-02)</w:t>
      </w:r>
      <w:r w:rsidR="00887FDB">
        <w:rPr>
          <w:rFonts w:hint="cs"/>
          <w:rtl/>
        </w:rPr>
        <w:t>).</w:t>
      </w:r>
    </w:p>
    <w:p w14:paraId="3EA532BB" w14:textId="77777777" w:rsidR="00887FDB" w:rsidRDefault="00887FDB" w:rsidP="00887FDB">
      <w:pPr>
        <w:bidi/>
        <w:spacing w:after="0"/>
        <w:rPr>
          <w:rtl/>
        </w:rPr>
      </w:pPr>
    </w:p>
    <w:p w14:paraId="629804C0" w14:textId="77777777" w:rsidR="00887FDB" w:rsidRDefault="00887FDB" w:rsidP="00887FDB">
      <w:pPr>
        <w:bidi/>
        <w:spacing w:after="0"/>
      </w:pPr>
    </w:p>
    <w:p w14:paraId="7CFB2B43" w14:textId="77777777" w:rsidR="002A1305" w:rsidRDefault="00000000" w:rsidP="00AD035C">
      <w:pPr>
        <w:pStyle w:val="1"/>
        <w:bidi/>
      </w:pPr>
      <w:bookmarkStart w:id="9" w:name="_Toc240277922"/>
      <w:proofErr w:type="spellStart"/>
      <w:r>
        <w:t>حالات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والملاحظات</w:t>
      </w:r>
      <w:proofErr w:type="spellEnd"/>
      <w:r>
        <w:t xml:space="preserve"> </w:t>
      </w:r>
      <w:proofErr w:type="spellStart"/>
      <w:r>
        <w:t>المرصودة</w:t>
      </w:r>
      <w:proofErr w:type="spellEnd"/>
      <w:r>
        <w:t xml:space="preserve"> (Nonconformities and Observations)</w:t>
      </w:r>
      <w:r w:rsidR="00887FDB" w:rsidRPr="00887FDB">
        <w:t xml:space="preserve"> </w:t>
      </w:r>
      <w:r w:rsidR="00887FDB">
        <w:t>4.</w:t>
      </w:r>
      <w:bookmarkEnd w:id="9"/>
    </w:p>
    <w:p w14:paraId="4AB7B0A9" w14:textId="77777777" w:rsidR="002A1305" w:rsidRDefault="00000000" w:rsidP="00230C94">
      <w:pPr>
        <w:bidi/>
      </w:pPr>
      <w:proofErr w:type="spellStart"/>
      <w:r>
        <w:t>صُنفت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المكتشفة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المعايير</w:t>
      </w:r>
      <w:proofErr w:type="spellEnd"/>
      <w:r>
        <w:t xml:space="preserve"> </w:t>
      </w:r>
      <w:proofErr w:type="spellStart"/>
      <w:r>
        <w:t>الدولية</w:t>
      </w:r>
      <w:proofErr w:type="spellEnd"/>
      <w:r>
        <w:t xml:space="preserve"> </w:t>
      </w:r>
      <w:proofErr w:type="spellStart"/>
      <w:r>
        <w:t>إلى</w:t>
      </w:r>
      <w:proofErr w:type="spellEnd"/>
      <w:r w:rsidR="00887FDB">
        <w:rPr>
          <w:rFonts w:hint="cs"/>
          <w:rtl/>
        </w:rPr>
        <w:t>:</w:t>
      </w:r>
    </w:p>
    <w:p w14:paraId="04011F09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عدم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مطابقة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رئيسي</w:t>
      </w:r>
      <w:proofErr w:type="spellEnd"/>
      <w:r>
        <w:rPr>
          <w:b/>
          <w:sz w:val="19"/>
        </w:rPr>
        <w:t xml:space="preserve"> (Major Nonconformity) </w:t>
      </w:r>
      <w:r w:rsidR="00887FDB">
        <w:rPr>
          <w:rFonts w:hint="cs"/>
          <w:b/>
          <w:sz w:val="19"/>
          <w:rtl/>
        </w:rPr>
        <w:t xml:space="preserve"> :</w:t>
      </w:r>
      <w:proofErr w:type="spellStart"/>
      <w:r>
        <w:rPr>
          <w:sz w:val="19"/>
        </w:rPr>
        <w:t>خلل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جوهرى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يمثل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انهياراً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جزئياً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تشغيل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جزء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من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نظام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الإدارة</w:t>
      </w:r>
      <w:proofErr w:type="spellEnd"/>
      <w:r w:rsidR="00887FDB">
        <w:rPr>
          <w:rFonts w:hint="cs"/>
          <w:sz w:val="19"/>
          <w:rtl/>
        </w:rPr>
        <w:t>.</w:t>
      </w:r>
    </w:p>
    <w:p w14:paraId="3A10555E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عدم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مطابقة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فرعي</w:t>
      </w:r>
      <w:proofErr w:type="spellEnd"/>
      <w:r>
        <w:rPr>
          <w:b/>
          <w:sz w:val="19"/>
        </w:rPr>
        <w:t xml:space="preserve"> (Minor Nonconformity)</w:t>
      </w:r>
      <w:r w:rsidR="00887FDB">
        <w:rPr>
          <w:rFonts w:hint="cs"/>
          <w:b/>
          <w:sz w:val="19"/>
          <w:rtl/>
        </w:rPr>
        <w:t xml:space="preserve"> :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قصور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فردي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لا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يمثل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انهياراً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كاملاً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للنظام</w:t>
      </w:r>
      <w:proofErr w:type="spellEnd"/>
      <w:r w:rsidR="00887FDB">
        <w:rPr>
          <w:rFonts w:hint="cs"/>
          <w:sz w:val="19"/>
          <w:rtl/>
        </w:rPr>
        <w:t>.</w:t>
      </w:r>
    </w:p>
    <w:p w14:paraId="1FA7BA5D" w14:textId="77777777" w:rsidR="002A1305" w:rsidRDefault="00000000" w:rsidP="00230C94">
      <w:pPr>
        <w:pStyle w:val="a0"/>
        <w:bidi/>
      </w:pPr>
      <w:proofErr w:type="spellStart"/>
      <w:r>
        <w:rPr>
          <w:b/>
          <w:sz w:val="19"/>
        </w:rPr>
        <w:t>ملاحظة</w:t>
      </w:r>
      <w:proofErr w:type="spellEnd"/>
      <w:r>
        <w:rPr>
          <w:b/>
          <w:sz w:val="19"/>
        </w:rPr>
        <w:t xml:space="preserve"> / </w:t>
      </w:r>
      <w:proofErr w:type="spellStart"/>
      <w:r>
        <w:rPr>
          <w:b/>
          <w:sz w:val="19"/>
        </w:rPr>
        <w:t>توصية</w:t>
      </w:r>
      <w:proofErr w:type="spellEnd"/>
      <w:r>
        <w:rPr>
          <w:b/>
          <w:sz w:val="19"/>
        </w:rPr>
        <w:t xml:space="preserve"> (Observation)</w:t>
      </w:r>
      <w:r w:rsidR="00887FDB">
        <w:rPr>
          <w:rFonts w:hint="cs"/>
          <w:b/>
          <w:sz w:val="19"/>
          <w:rtl/>
        </w:rPr>
        <w:t xml:space="preserve">: </w:t>
      </w:r>
      <w:r>
        <w:rPr>
          <w:b/>
          <w:sz w:val="19"/>
        </w:rPr>
        <w:t xml:space="preserve"> </w:t>
      </w:r>
      <w:proofErr w:type="spellStart"/>
      <w:r>
        <w:rPr>
          <w:sz w:val="19"/>
        </w:rPr>
        <w:t>توصية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تحسينية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مبنية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على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أفضل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الممارسات</w:t>
      </w:r>
      <w:proofErr w:type="spellEnd"/>
      <w:r w:rsidR="00887FDB">
        <w:rPr>
          <w:rFonts w:hint="cs"/>
          <w:sz w:val="19"/>
          <w:rtl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1"/>
        <w:gridCol w:w="2479"/>
        <w:gridCol w:w="2481"/>
      </w:tblGrid>
      <w:tr w:rsidR="002A1305" w14:paraId="4B3D19B2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A532A5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المرجع</w:t>
            </w:r>
            <w:proofErr w:type="spellEnd"/>
            <w:r>
              <w:rPr>
                <w:b/>
                <w:color w:val="082B5C"/>
                <w:sz w:val="19"/>
              </w:rPr>
              <w:t xml:space="preserve"> (REF)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48189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النوع</w:t>
            </w:r>
            <w:proofErr w:type="spellEnd"/>
            <w:r>
              <w:rPr>
                <w:b/>
                <w:color w:val="082B5C"/>
                <w:sz w:val="19"/>
              </w:rPr>
              <w:t xml:space="preserve"> (Type)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3A5B4F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البند</w:t>
            </w:r>
            <w:proofErr w:type="spellEnd"/>
            <w:r>
              <w:rPr>
                <w:b/>
                <w:color w:val="082B5C"/>
                <w:sz w:val="19"/>
              </w:rPr>
              <w:t xml:space="preserve"> (Clause)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CDB248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وصف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عدم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المطابقة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ومتطلبات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المعيار</w:t>
            </w:r>
            <w:proofErr w:type="spellEnd"/>
            <w:r>
              <w:rPr>
                <w:b/>
                <w:color w:val="082B5C"/>
                <w:sz w:val="19"/>
              </w:rPr>
              <w:t xml:space="preserve"> (Description &amp; Requirements)</w:t>
            </w:r>
          </w:p>
        </w:tc>
      </w:tr>
      <w:tr w:rsidR="002A1305" w14:paraId="5DDAA801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0F9B96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NCR-01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06C6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عدم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مطابقة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رئيسي</w:t>
            </w:r>
            <w:proofErr w:type="spellEnd"/>
            <w:r w:rsidRPr="00230C94">
              <w:rPr>
                <w:b/>
                <w:bCs/>
                <w:sz w:val="18"/>
              </w:rPr>
              <w:br/>
              <w:t>(Major)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DBC459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5.2 (</w:t>
            </w:r>
            <w:proofErr w:type="spellStart"/>
            <w:r w:rsidRPr="00230C94">
              <w:rPr>
                <w:b/>
                <w:bCs/>
                <w:sz w:val="18"/>
              </w:rPr>
              <w:t>السياسة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  <w:r w:rsidRPr="00230C94">
              <w:rPr>
                <w:b/>
                <w:bCs/>
                <w:sz w:val="18"/>
              </w:rPr>
              <w:br/>
            </w: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6.2 (</w:t>
            </w:r>
            <w:proofErr w:type="spellStart"/>
            <w:r w:rsidRPr="00230C94">
              <w:rPr>
                <w:b/>
                <w:bCs/>
                <w:sz w:val="18"/>
              </w:rPr>
              <w:t>الأهداف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0870C3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سياسة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تتضمن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أهداف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أو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الإطار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الزمني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لتحديدها</w:t>
            </w:r>
            <w:proofErr w:type="spellEnd"/>
            <w:r w:rsidRPr="00230C94">
              <w:rPr>
                <w:b/>
                <w:bCs/>
                <w:sz w:val="18"/>
              </w:rPr>
              <w:t xml:space="preserve">، </w:t>
            </w:r>
            <w:proofErr w:type="spellStart"/>
            <w:r w:rsidRPr="00230C94">
              <w:rPr>
                <w:b/>
                <w:bCs/>
                <w:sz w:val="18"/>
              </w:rPr>
              <w:t>ولم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يتم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إقرار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الأهداف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التشغيلية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بوضوح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جميع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القطاعات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  <w:tr w:rsidR="002A1305" w14:paraId="39E8ED6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6C0CED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NCR-02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389C6A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عدم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مطابقة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فرعي</w:t>
            </w:r>
            <w:proofErr w:type="spellEnd"/>
            <w:r w:rsidRPr="00230C94">
              <w:rPr>
                <w:b/>
                <w:bCs/>
                <w:sz w:val="18"/>
              </w:rPr>
              <w:br/>
              <w:t>(Minor)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D570D1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6.1.2</w:t>
            </w:r>
            <w:r w:rsidRPr="00230C94">
              <w:rPr>
                <w:b/>
                <w:bCs/>
                <w:sz w:val="18"/>
              </w:rPr>
              <w:br/>
              <w:t>(</w:t>
            </w:r>
            <w:proofErr w:type="spellStart"/>
            <w:r w:rsidRPr="00230C94">
              <w:rPr>
                <w:b/>
                <w:bCs/>
                <w:sz w:val="18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المخاطر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55C165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معايير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تقييم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ومعالجة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مخاطر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المعلومات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غير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معرفة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بشكل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كامل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ونهائي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ضمن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المنهجية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المعتمدة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  <w:tr w:rsidR="002A1305" w14:paraId="78108804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83440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r w:rsidRPr="00230C94">
              <w:rPr>
                <w:b/>
                <w:bCs/>
                <w:sz w:val="18"/>
              </w:rPr>
              <w:t>OBS-01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95F0D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ملاحظة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تحسينية</w:t>
            </w:r>
            <w:proofErr w:type="spellEnd"/>
            <w:r w:rsidRPr="00230C94">
              <w:rPr>
                <w:b/>
                <w:bCs/>
                <w:sz w:val="18"/>
              </w:rPr>
              <w:br/>
              <w:t>(Observation)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073D3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البند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5.1</w:t>
            </w:r>
            <w:r w:rsidRPr="00230C94">
              <w:rPr>
                <w:b/>
                <w:bCs/>
                <w:sz w:val="18"/>
              </w:rPr>
              <w:br/>
              <w:t>(</w:t>
            </w:r>
            <w:proofErr w:type="spellStart"/>
            <w:r w:rsidRPr="00230C94">
              <w:rPr>
                <w:b/>
                <w:bCs/>
                <w:sz w:val="18"/>
              </w:rPr>
              <w:t>التزام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القيادة</w:t>
            </w:r>
            <w:proofErr w:type="spellEnd"/>
            <w:r w:rsidRPr="00230C94">
              <w:rPr>
                <w:b/>
                <w:bCs/>
                <w:sz w:val="18"/>
              </w:rPr>
              <w:t>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D85A64" w14:textId="77777777" w:rsidR="002A1305" w:rsidRPr="00230C94" w:rsidRDefault="00000000" w:rsidP="00230C94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230C94">
              <w:rPr>
                <w:b/>
                <w:bCs/>
                <w:sz w:val="18"/>
              </w:rPr>
              <w:t>يوصى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بزيادة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حضور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الإدارة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العليا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لاجتماعات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الفرق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التشغيلية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للتأكيد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المباشر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على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ثقافة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الأمن</w:t>
            </w:r>
            <w:proofErr w:type="spellEnd"/>
            <w:r w:rsidRPr="00230C94">
              <w:rPr>
                <w:b/>
                <w:bCs/>
                <w:sz w:val="18"/>
              </w:rPr>
              <w:t xml:space="preserve"> </w:t>
            </w:r>
            <w:proofErr w:type="spellStart"/>
            <w:r w:rsidRPr="00230C94">
              <w:rPr>
                <w:b/>
                <w:bCs/>
                <w:sz w:val="18"/>
              </w:rPr>
              <w:t>أولاً</w:t>
            </w:r>
            <w:proofErr w:type="spellEnd"/>
            <w:r w:rsidRPr="00230C94">
              <w:rPr>
                <w:b/>
                <w:bCs/>
                <w:sz w:val="18"/>
              </w:rPr>
              <w:t>.</w:t>
            </w:r>
          </w:p>
        </w:tc>
      </w:tr>
    </w:tbl>
    <w:p w14:paraId="34F1091D" w14:textId="77777777" w:rsidR="00C9728C" w:rsidRDefault="00C9728C" w:rsidP="00230C94">
      <w:pPr>
        <w:bidi/>
        <w:rPr>
          <w:b/>
          <w:color w:val="1B365D"/>
          <w:sz w:val="26"/>
        </w:rPr>
      </w:pPr>
    </w:p>
    <w:p w14:paraId="38441FB7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09226722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00714D94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166C28E6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475B0346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5D78C6A0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3A022E94" w14:textId="77777777" w:rsidR="00C9728C" w:rsidRDefault="00C9728C" w:rsidP="00C9728C">
      <w:pPr>
        <w:bidi/>
        <w:rPr>
          <w:b/>
          <w:color w:val="1B365D"/>
          <w:sz w:val="26"/>
        </w:rPr>
      </w:pPr>
    </w:p>
    <w:p w14:paraId="2D3EEB8E" w14:textId="7D68D6B7" w:rsidR="002A1305" w:rsidRDefault="00000000" w:rsidP="00AD035C">
      <w:pPr>
        <w:pStyle w:val="1"/>
        <w:bidi/>
      </w:pPr>
      <w:bookmarkStart w:id="10" w:name="_Toc240277923"/>
      <w:proofErr w:type="spellStart"/>
      <w:r>
        <w:t>خطة</w:t>
      </w:r>
      <w:proofErr w:type="spellEnd"/>
      <w:r>
        <w:t xml:space="preserve"> </w:t>
      </w:r>
      <w:proofErr w:type="spellStart"/>
      <w:r>
        <w:t>الزيارة</w:t>
      </w:r>
      <w:proofErr w:type="spellEnd"/>
      <w:r>
        <w:t xml:space="preserve"> </w:t>
      </w:r>
      <w:proofErr w:type="spellStart"/>
      <w:r>
        <w:t>الميدانية</w:t>
      </w:r>
      <w:proofErr w:type="spellEnd"/>
      <w:r>
        <w:t xml:space="preserve"> </w:t>
      </w:r>
      <w:proofErr w:type="spellStart"/>
      <w:r>
        <w:t>والتدقيق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 xml:space="preserve"> (Next Visit Plan)</w:t>
      </w:r>
      <w:r w:rsidR="00887FDB" w:rsidRPr="00887FDB">
        <w:t xml:space="preserve"> </w:t>
      </w:r>
      <w:r w:rsidR="00887FDB">
        <w:t>5.</w:t>
      </w:r>
      <w:bookmarkEnd w:id="10"/>
    </w:p>
    <w:p w14:paraId="61DF61DA" w14:textId="77777777" w:rsidR="002A1305" w:rsidRDefault="00000000" w:rsidP="00C9728C">
      <w:pPr>
        <w:bidi/>
      </w:pPr>
      <w:proofErr w:type="spellStart"/>
      <w:r>
        <w:t>سيعقد</w:t>
      </w:r>
      <w:proofErr w:type="spellEnd"/>
      <w:r>
        <w:t xml:space="preserve"> </w:t>
      </w:r>
      <w:proofErr w:type="spellStart"/>
      <w:r>
        <w:t>التدقيق</w:t>
      </w:r>
      <w:proofErr w:type="spellEnd"/>
      <w:r>
        <w:t xml:space="preserve"> </w:t>
      </w:r>
      <w:proofErr w:type="spellStart"/>
      <w:r>
        <w:t>القادم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مدار</w:t>
      </w:r>
      <w:proofErr w:type="spellEnd"/>
      <w:r>
        <w:t xml:space="preserve"> </w:t>
      </w:r>
      <w:proofErr w:type="spellStart"/>
      <w:r>
        <w:t>يومين</w:t>
      </w:r>
      <w:proofErr w:type="spellEnd"/>
      <w:r>
        <w:t xml:space="preserve"> </w:t>
      </w:r>
      <w:proofErr w:type="spellStart"/>
      <w:r>
        <w:t>لمتابعة</w:t>
      </w:r>
      <w:proofErr w:type="spellEnd"/>
      <w:r>
        <w:t xml:space="preserve"> </w:t>
      </w:r>
      <w:proofErr w:type="spellStart"/>
      <w:r>
        <w:t>إغلاق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المطابقة</w:t>
      </w:r>
      <w:proofErr w:type="spellEnd"/>
      <w:r>
        <w:t xml:space="preserve"> </w:t>
      </w:r>
      <w:proofErr w:type="spellStart"/>
      <w:r>
        <w:t>وتدقيق</w:t>
      </w:r>
      <w:proofErr w:type="spellEnd"/>
      <w:r>
        <w:t xml:space="preserve"> </w:t>
      </w:r>
      <w:proofErr w:type="spellStart"/>
      <w:r>
        <w:t>بقية</w:t>
      </w:r>
      <w:proofErr w:type="spellEnd"/>
      <w:r>
        <w:t xml:space="preserve"> </w:t>
      </w:r>
      <w:proofErr w:type="spellStart"/>
      <w:r>
        <w:t>بنود</w:t>
      </w:r>
      <w:proofErr w:type="spellEnd"/>
      <w:r>
        <w:t xml:space="preserve"> </w:t>
      </w:r>
      <w:proofErr w:type="spellStart"/>
      <w:r>
        <w:t>المواصفة</w:t>
      </w:r>
      <w:proofErr w:type="spellEnd"/>
      <w:r w:rsidR="00887FDB">
        <w:rPr>
          <w:rFonts w:hint="cs"/>
          <w:rtl/>
        </w:rPr>
        <w:t>:</w:t>
      </w:r>
    </w:p>
    <w:p w14:paraId="3EBC8941" w14:textId="61EA655E" w:rsidR="00C9728C" w:rsidRPr="00C9728C" w:rsidRDefault="00000000" w:rsidP="00C9728C">
      <w:pPr>
        <w:bidi/>
        <w:rPr>
          <w:b/>
          <w:color w:val="2B6CB0"/>
        </w:rPr>
      </w:pPr>
      <w:proofErr w:type="spellStart"/>
      <w:r>
        <w:rPr>
          <w:b/>
          <w:color w:val="2B6CB0"/>
        </w:rPr>
        <w:t>جدول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اليوم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الأول</w:t>
      </w:r>
      <w:proofErr w:type="spellEnd"/>
      <w:r>
        <w:rPr>
          <w:b/>
          <w:color w:val="2B6CB0"/>
        </w:rPr>
        <w:t xml:space="preserve"> (Day One)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1"/>
        <w:gridCol w:w="2480"/>
      </w:tblGrid>
      <w:tr w:rsidR="002A1305" w14:paraId="3E8DE3DF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3B1810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الوقت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171301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المدقق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0C42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من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البنك</w:t>
            </w:r>
            <w:proofErr w:type="spellEnd"/>
            <w:r>
              <w:rPr>
                <w:b/>
                <w:color w:val="082B5C"/>
                <w:sz w:val="19"/>
              </w:rPr>
              <w:t xml:space="preserve"> (Auditee)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B14417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المجالات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والبنود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المستهدفة</w:t>
            </w:r>
            <w:proofErr w:type="spellEnd"/>
          </w:p>
        </w:tc>
      </w:tr>
      <w:tr w:rsidR="002A1305" w14:paraId="7BF410A8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6BC0B8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09:00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CD4377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A1DFEF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الإدارة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التنفيذية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189409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اجتماع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الافتتاح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نطاق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</w:p>
        </w:tc>
      </w:tr>
      <w:tr w:rsidR="002A1305" w14:paraId="4C3BB93A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2FF2BE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10:00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04AA7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CA429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أمن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  <w:r>
              <w:rPr>
                <w:sz w:val="18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F29B46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متابعة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إغلاق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عدم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المطابقة</w:t>
            </w:r>
            <w:proofErr w:type="spellEnd"/>
            <w:r>
              <w:rPr>
                <w:sz w:val="18"/>
              </w:rPr>
              <w:t xml:space="preserve"> NCR-01 (</w:t>
            </w:r>
            <w:proofErr w:type="spellStart"/>
            <w:r>
              <w:rPr>
                <w:sz w:val="18"/>
              </w:rPr>
              <w:t>السياسة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والأهداف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A1305" w14:paraId="53A5AE3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3DB605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12:00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CB064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7A63F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المخاطر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01A863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إغلاق</w:t>
            </w:r>
            <w:proofErr w:type="spellEnd"/>
            <w:r>
              <w:rPr>
                <w:sz w:val="18"/>
              </w:rPr>
              <w:t xml:space="preserve"> NCR-02 (</w:t>
            </w:r>
            <w:proofErr w:type="spellStart"/>
            <w:r>
              <w:rPr>
                <w:sz w:val="18"/>
              </w:rPr>
              <w:t>معايير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تقييم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المخاطر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A1305" w14:paraId="09A4F2C5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193C10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13:00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22019C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استراحة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الغداء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A4A8AB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E790A5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</w:tr>
      <w:tr w:rsidR="002A1305" w14:paraId="12BED1D2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2278A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14:00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B3A6E9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1700F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تقنية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8C4EFC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ضوابط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الدعم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والموارد</w:t>
            </w:r>
            <w:proofErr w:type="spellEnd"/>
            <w:r>
              <w:rPr>
                <w:sz w:val="18"/>
              </w:rPr>
              <w:t xml:space="preserve"> (Clause 7)</w:t>
            </w:r>
          </w:p>
        </w:tc>
      </w:tr>
    </w:tbl>
    <w:p w14:paraId="3D842893" w14:textId="77777777" w:rsidR="002A1305" w:rsidRDefault="00000000" w:rsidP="00C9728C">
      <w:pPr>
        <w:bidi/>
      </w:pPr>
      <w:proofErr w:type="spellStart"/>
      <w:r>
        <w:rPr>
          <w:b/>
          <w:color w:val="2B6CB0"/>
        </w:rPr>
        <w:t>جدول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اليوم</w:t>
      </w:r>
      <w:proofErr w:type="spellEnd"/>
      <w:r>
        <w:rPr>
          <w:b/>
          <w:color w:val="2B6CB0"/>
        </w:rPr>
        <w:t xml:space="preserve"> </w:t>
      </w:r>
      <w:proofErr w:type="spellStart"/>
      <w:r>
        <w:rPr>
          <w:b/>
          <w:color w:val="2B6CB0"/>
        </w:rPr>
        <w:t>الثاني</w:t>
      </w:r>
      <w:proofErr w:type="spellEnd"/>
      <w:r>
        <w:rPr>
          <w:b/>
          <w:color w:val="2B6CB0"/>
        </w:rPr>
        <w:t xml:space="preserve"> (Day Two)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1"/>
        <w:gridCol w:w="2480"/>
      </w:tblGrid>
      <w:tr w:rsidR="002A1305" w14:paraId="1857F7B8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56D97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الوقت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19F9B1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المدقق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CF237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المسؤول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من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البنك</w:t>
            </w:r>
            <w:proofErr w:type="spellEnd"/>
            <w:r>
              <w:rPr>
                <w:b/>
                <w:color w:val="082B5C"/>
                <w:sz w:val="19"/>
              </w:rPr>
              <w:t xml:space="preserve"> (Auditee)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34E59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082B5C"/>
                <w:sz w:val="19"/>
              </w:rPr>
              <w:t>المجالات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والبنود</w:t>
            </w:r>
            <w:proofErr w:type="spellEnd"/>
            <w:r>
              <w:rPr>
                <w:b/>
                <w:color w:val="082B5C"/>
                <w:sz w:val="19"/>
              </w:rPr>
              <w:t xml:space="preserve"> </w:t>
            </w:r>
            <w:proofErr w:type="spellStart"/>
            <w:r>
              <w:rPr>
                <w:b/>
                <w:color w:val="082B5C"/>
                <w:sz w:val="19"/>
              </w:rPr>
              <w:t>المستهدفة</w:t>
            </w:r>
            <w:proofErr w:type="spellEnd"/>
          </w:p>
        </w:tc>
      </w:tr>
      <w:tr w:rsidR="002A1305" w14:paraId="1E7853D3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C713FB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09:00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56384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B91F08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العمليات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</w:t>
            </w:r>
            <w:proofErr w:type="spellEnd"/>
            <w:r>
              <w:rPr>
                <w:sz w:val="18"/>
              </w:rPr>
              <w:t>ـ SOC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E86BB1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العمليات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التشغيلية</w:t>
            </w:r>
            <w:proofErr w:type="spellEnd"/>
            <w:r>
              <w:rPr>
                <w:sz w:val="18"/>
              </w:rPr>
              <w:t xml:space="preserve"> (Clause 8)</w:t>
            </w:r>
          </w:p>
        </w:tc>
      </w:tr>
      <w:tr w:rsidR="002A1305" w14:paraId="0465D2E2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47622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10:30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A4BDD5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137929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مدير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الالتزام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والشؤون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القانونية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1BD92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تقييم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الأداء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والتدقيق</w:t>
            </w:r>
            <w:proofErr w:type="spellEnd"/>
            <w:r>
              <w:rPr>
                <w:sz w:val="18"/>
              </w:rPr>
              <w:t xml:space="preserve"> (Clause 9)</w:t>
            </w:r>
          </w:p>
        </w:tc>
      </w:tr>
      <w:tr w:rsidR="002A1305" w14:paraId="207C1EDA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57E04C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12:00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4A64B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فريق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C4730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أمن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المعلومات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33E244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تدقيق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إجراءات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التحسين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وتصحيح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الأخطاء</w:t>
            </w:r>
            <w:proofErr w:type="spellEnd"/>
            <w:r>
              <w:rPr>
                <w:sz w:val="18"/>
              </w:rPr>
              <w:t xml:space="preserve"> (Clause 10)</w:t>
            </w:r>
          </w:p>
        </w:tc>
      </w:tr>
      <w:tr w:rsidR="002A1305" w14:paraId="3E3E00CD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B843FF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13:00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56D52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استراحة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الغداء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0FBAE8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822122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-</w:t>
            </w:r>
          </w:p>
        </w:tc>
      </w:tr>
      <w:tr w:rsidR="002A1305" w14:paraId="5C564EE6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B17E3B" w14:textId="77777777" w:rsidR="002A1305" w:rsidRDefault="00000000" w:rsidP="00C9728C">
            <w:pPr>
              <w:bidi/>
              <w:spacing w:after="40"/>
              <w:jc w:val="center"/>
            </w:pPr>
            <w:r>
              <w:rPr>
                <w:sz w:val="18"/>
              </w:rPr>
              <w:t>14:00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447B66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رئيس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المراجعة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الداخلية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3EA323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الإدارة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التنفيذية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وعامة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المدراء</w:t>
            </w:r>
            <w:proofErr w:type="spellEnd"/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56091" w14:textId="77777777" w:rsidR="002A1305" w:rsidRDefault="00000000" w:rsidP="00C9728C">
            <w:pPr>
              <w:bidi/>
              <w:spacing w:after="40"/>
              <w:jc w:val="center"/>
            </w:pPr>
            <w:proofErr w:type="spellStart"/>
            <w:r>
              <w:rPr>
                <w:sz w:val="18"/>
              </w:rPr>
              <w:t>اجتماع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الختام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وإصدار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تقرير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المطابقة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النهائي</w:t>
            </w:r>
            <w:proofErr w:type="spellEnd"/>
          </w:p>
        </w:tc>
      </w:tr>
    </w:tbl>
    <w:p w14:paraId="761DBE8B" w14:textId="77777777" w:rsidR="00156145" w:rsidRDefault="00156145"/>
    <w:sectPr w:rsidR="00156145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1ADEC" w14:textId="77777777" w:rsidR="00633586" w:rsidRDefault="00633586">
      <w:pPr>
        <w:spacing w:after="0" w:line="240" w:lineRule="auto"/>
      </w:pPr>
      <w:r>
        <w:separator/>
      </w:r>
    </w:p>
  </w:endnote>
  <w:endnote w:type="continuationSeparator" w:id="0">
    <w:p w14:paraId="36E06D25" w14:textId="77777777" w:rsidR="00633586" w:rsidRDefault="00633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4D305" w14:textId="77777777" w:rsidR="00E00269" w:rsidRDefault="00000000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230C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F754" w14:textId="77777777" w:rsidR="00633586" w:rsidRDefault="00633586">
      <w:pPr>
        <w:spacing w:after="0" w:line="240" w:lineRule="auto"/>
      </w:pPr>
      <w:r>
        <w:separator/>
      </w:r>
    </w:p>
  </w:footnote>
  <w:footnote w:type="continuationSeparator" w:id="0">
    <w:p w14:paraId="258ABB91" w14:textId="77777777" w:rsidR="00633586" w:rsidRDefault="00633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E50F" w14:textId="77777777" w:rsidR="00E00269" w:rsidRDefault="00000000">
    <w:pPr>
      <w:pBdr>
        <w:bottom w:val="single" w:sz="18" w:space="5" w:color="087F83"/>
      </w:pBdr>
      <w:jc w:val="right"/>
    </w:pPr>
    <w:r>
      <w:rPr>
        <w:noProof/>
      </w:rPr>
      <w:drawing>
        <wp:inline distT="0" distB="0" distL="0" distR="0" wp14:anchorId="5E34CBFB" wp14:editId="2A824CA7">
          <wp:extent cx="566928" cy="5669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lafaq_logo_concept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082B5C"/>
        <w:sz w:val="18"/>
      </w:rPr>
      <w:t xml:space="preserve">  </w:t>
    </w:r>
    <w:proofErr w:type="spellStart"/>
    <w:r>
      <w:rPr>
        <w:b/>
        <w:color w:val="082B5C"/>
        <w:sz w:val="18"/>
      </w:rPr>
      <w:t>بنك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الآفاق</w:t>
    </w:r>
    <w:proofErr w:type="spellEnd"/>
    <w:r>
      <w:rPr>
        <w:b/>
        <w:color w:val="082B5C"/>
        <w:sz w:val="18"/>
      </w:rPr>
      <w:t xml:space="preserve">  |  </w:t>
    </w:r>
    <w:proofErr w:type="spellStart"/>
    <w:r>
      <w:rPr>
        <w:b/>
        <w:color w:val="082B5C"/>
        <w:sz w:val="18"/>
      </w:rPr>
      <w:t>نظام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إدارة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أمن</w:t>
    </w:r>
    <w:proofErr w:type="spellEnd"/>
    <w:r>
      <w:rPr>
        <w:b/>
        <w:color w:val="082B5C"/>
        <w:sz w:val="18"/>
      </w:rPr>
      <w:t xml:space="preserve"> </w:t>
    </w:r>
    <w:proofErr w:type="spellStart"/>
    <w:r>
      <w:rPr>
        <w:b/>
        <w:color w:val="082B5C"/>
        <w:sz w:val="18"/>
      </w:rPr>
      <w:t>المعلومات</w:t>
    </w:r>
    <w:proofErr w:type="spellEnd"/>
    <w:r>
      <w:rPr>
        <w:b/>
        <w:color w:val="082B5C"/>
        <w:sz w:val="18"/>
      </w:rPr>
      <w:t xml:space="preserve"> ISMS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9171284">
    <w:abstractNumId w:val="8"/>
  </w:num>
  <w:num w:numId="2" w16cid:durableId="70394899">
    <w:abstractNumId w:val="6"/>
  </w:num>
  <w:num w:numId="3" w16cid:durableId="929630420">
    <w:abstractNumId w:val="5"/>
  </w:num>
  <w:num w:numId="4" w16cid:durableId="728460709">
    <w:abstractNumId w:val="4"/>
  </w:num>
  <w:num w:numId="5" w16cid:durableId="273220640">
    <w:abstractNumId w:val="7"/>
  </w:num>
  <w:num w:numId="6" w16cid:durableId="2040929008">
    <w:abstractNumId w:val="3"/>
  </w:num>
  <w:num w:numId="7" w16cid:durableId="764498264">
    <w:abstractNumId w:val="2"/>
  </w:num>
  <w:num w:numId="8" w16cid:durableId="549995667">
    <w:abstractNumId w:val="1"/>
  </w:num>
  <w:num w:numId="9" w16cid:durableId="898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C7D"/>
    <w:rsid w:val="0015074B"/>
    <w:rsid w:val="00156145"/>
    <w:rsid w:val="001A2638"/>
    <w:rsid w:val="00230C94"/>
    <w:rsid w:val="0029639D"/>
    <w:rsid w:val="002A1305"/>
    <w:rsid w:val="00326F90"/>
    <w:rsid w:val="00633586"/>
    <w:rsid w:val="00787F7F"/>
    <w:rsid w:val="008064B6"/>
    <w:rsid w:val="00887FDB"/>
    <w:rsid w:val="00A82531"/>
    <w:rsid w:val="00AA1D8D"/>
    <w:rsid w:val="00AD035C"/>
    <w:rsid w:val="00B47730"/>
    <w:rsid w:val="00C9728C"/>
    <w:rsid w:val="00CB0664"/>
    <w:rsid w:val="00D711AC"/>
    <w:rsid w:val="00E00269"/>
    <w:rsid w:val="00EB7E2B"/>
    <w:rsid w:val="00FC05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E5090"/>
  <w14:defaultImageDpi w14:val="300"/>
  <w15:docId w15:val="{245AB950-C17B-4BA9-A832-3316CBA3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FC05E7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FC05E7"/>
    <w:pPr>
      <w:spacing w:after="100"/>
      <w:ind w:left="200"/>
    </w:pPr>
  </w:style>
  <w:style w:type="character" w:styleId="Hyperlink">
    <w:name w:val="Hyperlink"/>
    <w:basedOn w:val="a2"/>
    <w:uiPriority w:val="99"/>
    <w:unhideWhenUsed/>
    <w:rsid w:val="00FC05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1105</Words>
  <Characters>6305</Characters>
  <Application>Microsoft Office Word</Application>
  <DocSecurity>0</DocSecurity>
  <Lines>52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</cp:lastModifiedBy>
  <cp:revision>4</cp:revision>
  <dcterms:created xsi:type="dcterms:W3CDTF">2026-09-12T19:28:00Z</dcterms:created>
  <dcterms:modified xsi:type="dcterms:W3CDTF">2026-09-14T08:31:00Z</dcterms:modified>
  <cp:category/>
</cp:coreProperties>
</file>